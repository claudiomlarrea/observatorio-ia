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Licenciatura en Psicología — Plan Res. 1098-CS-2013</w:t>
      </w:r>
    </w:p>
    <w:p>
      <w:r>
        <w:rPr>
          <w:sz w:val="20"/>
        </w:rPr>
        <w:t>Universidad Católica de Cuyo · Resolución Nº 1098-CS-2013 · Duración: 5 años. Columnas: código, área, asignatura, h teóricas, h prácticas, régimen (A/S), año.</w:t>
      </w:r>
    </w:p>
    <w:p>
      <w:r>
        <w:rPr>
          <w:sz w:val="18"/>
        </w:rPr>
        <w:t>La carrera dura 5 años. PPS y TIF integran el 5.º año (ciclo de egreso); no constituyen un 6.º año curricular. Algunas asignaturas de 4.º año marcan horas_estimadas=true porque el OCR del PDF escaneado no permitió leer todas las celdas; se ajustaron para respetar el total anual publicado (750 h).</w:t>
      </w:r>
    </w:p>
    <w:p>
      <w:pPr>
        <w:pStyle w:val="Heading2"/>
      </w:pPr>
      <w:r>
        <w:t>1° AÑO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06"/>
        <w:gridCol w:w="1506"/>
        <w:gridCol w:w="1506"/>
        <w:gridCol w:w="1506"/>
        <w:gridCol w:w="1506"/>
        <w:gridCol w:w="1506"/>
        <w:gridCol w:w="1506"/>
      </w:tblGrid>
      <w:tr>
        <w:tc>
          <w:tcPr>
            <w:tcW w:type="dxa" w:w="1506"/>
          </w:tcPr>
          <w:p>
            <w:r>
              <w:t>Código</w:t>
            </w:r>
          </w:p>
        </w:tc>
        <w:tc>
          <w:tcPr>
            <w:tcW w:type="dxa" w:w="1506"/>
          </w:tcPr>
          <w:p>
            <w:r>
              <w:t>Área</w:t>
            </w:r>
          </w:p>
        </w:tc>
        <w:tc>
          <w:tcPr>
            <w:tcW w:type="dxa" w:w="1506"/>
          </w:tcPr>
          <w:p>
            <w:r>
              <w:t>Asignatura</w:t>
            </w:r>
          </w:p>
        </w:tc>
        <w:tc>
          <w:tcPr>
            <w:tcW w:type="dxa" w:w="1506"/>
          </w:tcPr>
          <w:p>
            <w:r>
              <w:t>H. teóricas</w:t>
            </w:r>
          </w:p>
        </w:tc>
        <w:tc>
          <w:tcPr>
            <w:tcW w:type="dxa" w:w="1506"/>
          </w:tcPr>
          <w:p>
            <w:r>
              <w:t>H. prácticas</w:t>
            </w:r>
          </w:p>
        </w:tc>
        <w:tc>
          <w:tcPr>
            <w:tcW w:type="dxa" w:w="1506"/>
          </w:tcPr>
          <w:p>
            <w:r>
              <w:t>Régimen</w:t>
            </w:r>
          </w:p>
        </w:tc>
        <w:tc>
          <w:tcPr>
            <w:tcW w:type="dxa" w:w="1506"/>
          </w:tcPr>
          <w:p>
            <w:r>
              <w:t>Año</w:t>
            </w:r>
          </w:p>
        </w:tc>
      </w:tr>
      <w:tr>
        <w:tc>
          <w:tcPr>
            <w:tcW w:type="dxa" w:w="1506"/>
          </w:tcPr>
          <w:p>
            <w:r>
              <w:t>01</w:t>
            </w:r>
          </w:p>
        </w:tc>
        <w:tc>
          <w:tcPr>
            <w:tcW w:type="dxa" w:w="1506"/>
          </w:tcPr>
          <w:p>
            <w:r>
              <w:t>FGC</w:t>
            </w:r>
          </w:p>
        </w:tc>
        <w:tc>
          <w:tcPr>
            <w:tcW w:type="dxa" w:w="1506"/>
          </w:tcPr>
          <w:p>
            <w:r>
              <w:t>Introducción a la Filosofía</w:t>
            </w:r>
          </w:p>
        </w:tc>
        <w:tc>
          <w:tcPr>
            <w:tcW w:type="dxa" w:w="1506"/>
          </w:tcPr>
          <w:p>
            <w:r>
              <w:t>84</w:t>
            </w:r>
          </w:p>
        </w:tc>
        <w:tc>
          <w:tcPr>
            <w:tcW w:type="dxa" w:w="1506"/>
          </w:tcPr>
          <w:p>
            <w:r>
              <w:t>0</w:t>
            </w:r>
          </w:p>
        </w:tc>
        <w:tc>
          <w:tcPr>
            <w:tcW w:type="dxa" w:w="1506"/>
          </w:tcPr>
          <w:p>
            <w:r>
              <w:t>A</w:t>
            </w:r>
          </w:p>
        </w:tc>
        <w:tc>
          <w:tcPr>
            <w:tcW w:type="dxa" w:w="1506"/>
          </w:tcPr>
          <w:p>
            <w:r>
              <w:t>1</w:t>
            </w:r>
          </w:p>
        </w:tc>
      </w:tr>
      <w:tr>
        <w:tc>
          <w:tcPr>
            <w:tcW w:type="dxa" w:w="1506"/>
          </w:tcPr>
          <w:p>
            <w:r>
              <w:t>02</w:t>
            </w:r>
          </w:p>
        </w:tc>
        <w:tc>
          <w:tcPr>
            <w:tcW w:type="dxa" w:w="1506"/>
          </w:tcPr>
          <w:p>
            <w:r>
              <w:t>FGC</w:t>
            </w:r>
          </w:p>
        </w:tc>
        <w:tc>
          <w:tcPr>
            <w:tcW w:type="dxa" w:w="1506"/>
          </w:tcPr>
          <w:p>
            <w:r>
              <w:t>Sociología</w:t>
            </w:r>
          </w:p>
        </w:tc>
        <w:tc>
          <w:tcPr>
            <w:tcW w:type="dxa" w:w="1506"/>
          </w:tcPr>
          <w:p>
            <w:r>
              <w:t>84</w:t>
            </w:r>
          </w:p>
        </w:tc>
        <w:tc>
          <w:tcPr>
            <w:tcW w:type="dxa" w:w="1506"/>
          </w:tcPr>
          <w:p>
            <w:r>
              <w:t>0</w:t>
            </w:r>
          </w:p>
        </w:tc>
        <w:tc>
          <w:tcPr>
            <w:tcW w:type="dxa" w:w="1506"/>
          </w:tcPr>
          <w:p>
            <w:r>
              <w:t>A</w:t>
            </w:r>
          </w:p>
        </w:tc>
        <w:tc>
          <w:tcPr>
            <w:tcW w:type="dxa" w:w="1506"/>
          </w:tcPr>
          <w:p>
            <w:r>
              <w:t>1</w:t>
            </w:r>
          </w:p>
        </w:tc>
      </w:tr>
      <w:tr>
        <w:tc>
          <w:tcPr>
            <w:tcW w:type="dxa" w:w="1506"/>
          </w:tcPr>
          <w:p>
            <w:r>
              <w:t>03</w:t>
            </w:r>
          </w:p>
        </w:tc>
        <w:tc>
          <w:tcPr>
            <w:tcW w:type="dxa" w:w="1506"/>
          </w:tcPr>
          <w:p>
            <w:r>
              <w:t>FGC</w:t>
            </w:r>
          </w:p>
        </w:tc>
        <w:tc>
          <w:tcPr>
            <w:tcW w:type="dxa" w:w="1506"/>
          </w:tcPr>
          <w:p>
            <w:r>
              <w:t>Antropología Cultural</w:t>
            </w:r>
          </w:p>
        </w:tc>
        <w:tc>
          <w:tcPr>
            <w:tcW w:type="dxa" w:w="1506"/>
          </w:tcPr>
          <w:p>
            <w:r>
              <w:t>84</w:t>
            </w:r>
          </w:p>
        </w:tc>
        <w:tc>
          <w:tcPr>
            <w:tcW w:type="dxa" w:w="1506"/>
          </w:tcPr>
          <w:p>
            <w:r>
              <w:t>0</w:t>
            </w:r>
          </w:p>
        </w:tc>
        <w:tc>
          <w:tcPr>
            <w:tcW w:type="dxa" w:w="1506"/>
          </w:tcPr>
          <w:p>
            <w:r>
              <w:t>S</w:t>
            </w:r>
          </w:p>
        </w:tc>
        <w:tc>
          <w:tcPr>
            <w:tcW w:type="dxa" w:w="1506"/>
          </w:tcPr>
          <w:p>
            <w:r>
              <w:t>1</w:t>
            </w:r>
          </w:p>
        </w:tc>
      </w:tr>
      <w:tr>
        <w:tc>
          <w:tcPr>
            <w:tcW w:type="dxa" w:w="1506"/>
          </w:tcPr>
          <w:p>
            <w:r>
              <w:t>04</w:t>
            </w:r>
          </w:p>
        </w:tc>
        <w:tc>
          <w:tcPr>
            <w:tcW w:type="dxa" w:w="1506"/>
          </w:tcPr>
          <w:p>
            <w:r>
              <w:t>FB</w:t>
            </w:r>
          </w:p>
        </w:tc>
        <w:tc>
          <w:tcPr>
            <w:tcW w:type="dxa" w:w="1506"/>
          </w:tcPr>
          <w:p>
            <w:r>
              <w:t>Psicología del Desarrollo I</w:t>
            </w:r>
          </w:p>
        </w:tc>
        <w:tc>
          <w:tcPr>
            <w:tcW w:type="dxa" w:w="1506"/>
          </w:tcPr>
          <w:p>
            <w:r>
              <w:t>84</w:t>
            </w:r>
          </w:p>
        </w:tc>
        <w:tc>
          <w:tcPr>
            <w:tcW w:type="dxa" w:w="1506"/>
          </w:tcPr>
          <w:p>
            <w:r>
              <w:t>14</w:t>
            </w:r>
          </w:p>
        </w:tc>
        <w:tc>
          <w:tcPr>
            <w:tcW w:type="dxa" w:w="1506"/>
          </w:tcPr>
          <w:p>
            <w:r>
              <w:t>A</w:t>
            </w:r>
          </w:p>
        </w:tc>
        <w:tc>
          <w:tcPr>
            <w:tcW w:type="dxa" w:w="1506"/>
          </w:tcPr>
          <w:p>
            <w:r>
              <w:t>1</w:t>
            </w:r>
          </w:p>
        </w:tc>
      </w:tr>
      <w:tr>
        <w:tc>
          <w:tcPr>
            <w:tcW w:type="dxa" w:w="1506"/>
          </w:tcPr>
          <w:p>
            <w:r>
              <w:t>05</w:t>
            </w:r>
          </w:p>
        </w:tc>
        <w:tc>
          <w:tcPr>
            <w:tcW w:type="dxa" w:w="1506"/>
          </w:tcPr>
          <w:p>
            <w:r>
              <w:t>FB</w:t>
            </w:r>
          </w:p>
        </w:tc>
        <w:tc>
          <w:tcPr>
            <w:tcW w:type="dxa" w:w="1506"/>
          </w:tcPr>
          <w:p>
            <w:r>
              <w:t>Historia y Corrientes de la Psicología</w:t>
            </w:r>
          </w:p>
        </w:tc>
        <w:tc>
          <w:tcPr>
            <w:tcW w:type="dxa" w:w="1506"/>
          </w:tcPr>
          <w:p>
            <w:r>
              <w:t>70</w:t>
            </w:r>
          </w:p>
        </w:tc>
        <w:tc>
          <w:tcPr>
            <w:tcW w:type="dxa" w:w="1506"/>
          </w:tcPr>
          <w:p>
            <w:r>
              <w:t>0</w:t>
            </w:r>
          </w:p>
        </w:tc>
        <w:tc>
          <w:tcPr>
            <w:tcW w:type="dxa" w:w="1506"/>
          </w:tcPr>
          <w:p>
            <w:r>
              <w:t>S</w:t>
            </w:r>
          </w:p>
        </w:tc>
        <w:tc>
          <w:tcPr>
            <w:tcW w:type="dxa" w:w="1506"/>
          </w:tcPr>
          <w:p>
            <w:r>
              <w:t>1</w:t>
            </w:r>
          </w:p>
        </w:tc>
      </w:tr>
      <w:tr>
        <w:tc>
          <w:tcPr>
            <w:tcW w:type="dxa" w:w="1506"/>
          </w:tcPr>
          <w:p>
            <w:r>
              <w:t>06</w:t>
            </w:r>
          </w:p>
        </w:tc>
        <w:tc>
          <w:tcPr>
            <w:tcW w:type="dxa" w:w="1506"/>
          </w:tcPr>
          <w:p>
            <w:r>
              <w:t>FB</w:t>
            </w:r>
          </w:p>
        </w:tc>
        <w:tc>
          <w:tcPr>
            <w:tcW w:type="dxa" w:w="1506"/>
          </w:tcPr>
          <w:p>
            <w:r>
              <w:t>Introducción a la Psicología</w:t>
            </w:r>
          </w:p>
        </w:tc>
        <w:tc>
          <w:tcPr>
            <w:tcW w:type="dxa" w:w="1506"/>
          </w:tcPr>
          <w:p>
            <w:r>
              <w:t>70</w:t>
            </w:r>
          </w:p>
        </w:tc>
        <w:tc>
          <w:tcPr>
            <w:tcW w:type="dxa" w:w="1506"/>
          </w:tcPr>
          <w:p>
            <w:r>
              <w:t>0</w:t>
            </w:r>
          </w:p>
        </w:tc>
        <w:tc>
          <w:tcPr>
            <w:tcW w:type="dxa" w:w="1506"/>
          </w:tcPr>
          <w:p>
            <w:r>
              <w:t>S</w:t>
            </w:r>
          </w:p>
        </w:tc>
        <w:tc>
          <w:tcPr>
            <w:tcW w:type="dxa" w:w="1506"/>
          </w:tcPr>
          <w:p>
            <w:r>
              <w:t>1</w:t>
            </w:r>
          </w:p>
        </w:tc>
      </w:tr>
      <w:tr>
        <w:tc>
          <w:tcPr>
            <w:tcW w:type="dxa" w:w="1506"/>
          </w:tcPr>
          <w:p>
            <w:r>
              <w:t>07</w:t>
            </w:r>
          </w:p>
        </w:tc>
        <w:tc>
          <w:tcPr>
            <w:tcW w:type="dxa" w:w="1506"/>
          </w:tcPr>
          <w:p>
            <w:r>
              <w:t>FB</w:t>
            </w:r>
          </w:p>
        </w:tc>
        <w:tc>
          <w:tcPr>
            <w:tcW w:type="dxa" w:w="1506"/>
          </w:tcPr>
          <w:p>
            <w:r>
              <w:t>Teorías de la Personalidad</w:t>
            </w:r>
          </w:p>
        </w:tc>
        <w:tc>
          <w:tcPr>
            <w:tcW w:type="dxa" w:w="1506"/>
          </w:tcPr>
          <w:p>
            <w:r>
              <w:t>42</w:t>
            </w:r>
          </w:p>
        </w:tc>
        <w:tc>
          <w:tcPr>
            <w:tcW w:type="dxa" w:w="1506"/>
          </w:tcPr>
          <w:p>
            <w:r>
              <w:t>0</w:t>
            </w:r>
          </w:p>
        </w:tc>
        <w:tc>
          <w:tcPr>
            <w:tcW w:type="dxa" w:w="1506"/>
          </w:tcPr>
          <w:p>
            <w:r>
              <w:t>S</w:t>
            </w:r>
          </w:p>
        </w:tc>
        <w:tc>
          <w:tcPr>
            <w:tcW w:type="dxa" w:w="1506"/>
          </w:tcPr>
          <w:p>
            <w:r>
              <w:t>1</w:t>
            </w:r>
          </w:p>
        </w:tc>
      </w:tr>
      <w:tr>
        <w:tc>
          <w:tcPr>
            <w:tcW w:type="dxa" w:w="1506"/>
          </w:tcPr>
          <w:p>
            <w:r>
              <w:t>08</w:t>
            </w:r>
          </w:p>
        </w:tc>
        <w:tc>
          <w:tcPr>
            <w:tcW w:type="dxa" w:w="1506"/>
          </w:tcPr>
          <w:p>
            <w:r>
              <w:t>FB</w:t>
            </w:r>
          </w:p>
        </w:tc>
        <w:tc>
          <w:tcPr>
            <w:tcW w:type="dxa" w:w="1506"/>
          </w:tcPr>
          <w:p>
            <w:r>
              <w:t>Lógica y Epistemología</w:t>
            </w:r>
          </w:p>
        </w:tc>
        <w:tc>
          <w:tcPr>
            <w:tcW w:type="dxa" w:w="1506"/>
          </w:tcPr>
          <w:p>
            <w:r>
              <w:t>56</w:t>
            </w:r>
          </w:p>
        </w:tc>
        <w:tc>
          <w:tcPr>
            <w:tcW w:type="dxa" w:w="1506"/>
          </w:tcPr>
          <w:p>
            <w:r>
              <w:t>0</w:t>
            </w:r>
          </w:p>
        </w:tc>
        <w:tc>
          <w:tcPr>
            <w:tcW w:type="dxa" w:w="1506"/>
          </w:tcPr>
          <w:p>
            <w:r>
              <w:t>S</w:t>
            </w:r>
          </w:p>
        </w:tc>
        <w:tc>
          <w:tcPr>
            <w:tcW w:type="dxa" w:w="1506"/>
          </w:tcPr>
          <w:p>
            <w:r>
              <w:t>1</w:t>
            </w:r>
          </w:p>
        </w:tc>
      </w:tr>
      <w:tr>
        <w:tc>
          <w:tcPr>
            <w:tcW w:type="dxa" w:w="1506"/>
          </w:tcPr>
          <w:p>
            <w:r>
              <w:t>09</w:t>
            </w:r>
          </w:p>
        </w:tc>
        <w:tc>
          <w:tcPr>
            <w:tcW w:type="dxa" w:w="1506"/>
          </w:tcPr>
          <w:p>
            <w:r>
              <w:t>FB</w:t>
            </w:r>
          </w:p>
        </w:tc>
        <w:tc>
          <w:tcPr>
            <w:tcW w:type="dxa" w:w="1506"/>
          </w:tcPr>
          <w:p>
            <w:r>
              <w:t>Psicoanálisis</w:t>
            </w:r>
          </w:p>
        </w:tc>
        <w:tc>
          <w:tcPr>
            <w:tcW w:type="dxa" w:w="1506"/>
          </w:tcPr>
          <w:p>
            <w:r>
              <w:t>84</w:t>
            </w:r>
          </w:p>
        </w:tc>
        <w:tc>
          <w:tcPr>
            <w:tcW w:type="dxa" w:w="1506"/>
          </w:tcPr>
          <w:p>
            <w:r>
              <w:t>0</w:t>
            </w:r>
          </w:p>
        </w:tc>
        <w:tc>
          <w:tcPr>
            <w:tcW w:type="dxa" w:w="1506"/>
          </w:tcPr>
          <w:p>
            <w:r>
              <w:t>A</w:t>
            </w:r>
          </w:p>
        </w:tc>
        <w:tc>
          <w:tcPr>
            <w:tcW w:type="dxa" w:w="1506"/>
          </w:tcPr>
          <w:p>
            <w:r>
              <w:t>1</w:t>
            </w:r>
          </w:p>
        </w:tc>
      </w:tr>
      <w:tr>
        <w:tc>
          <w:tcPr>
            <w:tcW w:type="dxa" w:w="1506"/>
          </w:tcPr>
          <w:p>
            <w:r>
              <w:t>10</w:t>
            </w:r>
          </w:p>
        </w:tc>
        <w:tc>
          <w:tcPr>
            <w:tcW w:type="dxa" w:w="1506"/>
          </w:tcPr>
          <w:p>
            <w:r>
              <w:t>FCI</w:t>
            </w:r>
          </w:p>
        </w:tc>
        <w:tc>
          <w:tcPr>
            <w:tcW w:type="dxa" w:w="1506"/>
          </w:tcPr>
          <w:p>
            <w:r>
              <w:t>Seminario de Integración I</w:t>
            </w:r>
          </w:p>
        </w:tc>
        <w:tc>
          <w:tcPr>
            <w:tcW w:type="dxa" w:w="1506"/>
          </w:tcPr>
          <w:p>
            <w:r>
              <w:t>28</w:t>
            </w:r>
          </w:p>
        </w:tc>
        <w:tc>
          <w:tcPr>
            <w:tcW w:type="dxa" w:w="1506"/>
          </w:tcPr>
          <w:p>
            <w:r>
              <w:t>0</w:t>
            </w:r>
          </w:p>
        </w:tc>
        <w:tc>
          <w:tcPr>
            <w:tcW w:type="dxa" w:w="1506"/>
          </w:tcPr>
          <w:p>
            <w:r>
              <w:t>S</w:t>
            </w:r>
          </w:p>
        </w:tc>
        <w:tc>
          <w:tcPr>
            <w:tcW w:type="dxa" w:w="1506"/>
          </w:tcPr>
          <w:p>
            <w:r>
              <w:t>1</w:t>
            </w:r>
          </w:p>
        </w:tc>
      </w:tr>
    </w:tbl>
    <w:p>
      <w:r>
        <w:t>Total 1° año: 686 h teóricas + 14 h prácticas = 700 h</w:t>
      </w:r>
    </w:p>
    <w:p>
      <w:pPr>
        <w:pStyle w:val="Heading2"/>
      </w:pPr>
      <w:r>
        <w:t>2° AÑO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06"/>
        <w:gridCol w:w="1506"/>
        <w:gridCol w:w="1506"/>
        <w:gridCol w:w="1506"/>
        <w:gridCol w:w="1506"/>
        <w:gridCol w:w="1506"/>
        <w:gridCol w:w="1506"/>
      </w:tblGrid>
      <w:tr>
        <w:tc>
          <w:tcPr>
            <w:tcW w:type="dxa" w:w="1506"/>
          </w:tcPr>
          <w:p>
            <w:r>
              <w:t>Código</w:t>
            </w:r>
          </w:p>
        </w:tc>
        <w:tc>
          <w:tcPr>
            <w:tcW w:type="dxa" w:w="1506"/>
          </w:tcPr>
          <w:p>
            <w:r>
              <w:t>Área</w:t>
            </w:r>
          </w:p>
        </w:tc>
        <w:tc>
          <w:tcPr>
            <w:tcW w:type="dxa" w:w="1506"/>
          </w:tcPr>
          <w:p>
            <w:r>
              <w:t>Asignatura</w:t>
            </w:r>
          </w:p>
        </w:tc>
        <w:tc>
          <w:tcPr>
            <w:tcW w:type="dxa" w:w="1506"/>
          </w:tcPr>
          <w:p>
            <w:r>
              <w:t>H. teóricas</w:t>
            </w:r>
          </w:p>
        </w:tc>
        <w:tc>
          <w:tcPr>
            <w:tcW w:type="dxa" w:w="1506"/>
          </w:tcPr>
          <w:p>
            <w:r>
              <w:t>H. prácticas</w:t>
            </w:r>
          </w:p>
        </w:tc>
        <w:tc>
          <w:tcPr>
            <w:tcW w:type="dxa" w:w="1506"/>
          </w:tcPr>
          <w:p>
            <w:r>
              <w:t>Régimen</w:t>
            </w:r>
          </w:p>
        </w:tc>
        <w:tc>
          <w:tcPr>
            <w:tcW w:type="dxa" w:w="1506"/>
          </w:tcPr>
          <w:p>
            <w:r>
              <w:t>Año</w:t>
            </w:r>
          </w:p>
        </w:tc>
      </w:tr>
      <w:tr>
        <w:tc>
          <w:tcPr>
            <w:tcW w:type="dxa" w:w="1506"/>
          </w:tcPr>
          <w:p>
            <w:r>
              <w:t>11</w:t>
            </w:r>
          </w:p>
        </w:tc>
        <w:tc>
          <w:tcPr>
            <w:tcW w:type="dxa" w:w="1506"/>
          </w:tcPr>
          <w:p>
            <w:r>
              <w:t>FGC</w:t>
            </w:r>
          </w:p>
        </w:tc>
        <w:tc>
          <w:tcPr>
            <w:tcW w:type="dxa" w:w="1506"/>
          </w:tcPr>
          <w:p>
            <w:r>
              <w:t>Antropología Filosófica</w:t>
            </w:r>
          </w:p>
        </w:tc>
        <w:tc>
          <w:tcPr>
            <w:tcW w:type="dxa" w:w="1506"/>
          </w:tcPr>
          <w:p>
            <w:r>
              <w:t>70</w:t>
            </w:r>
          </w:p>
        </w:tc>
        <w:tc>
          <w:tcPr>
            <w:tcW w:type="dxa" w:w="1506"/>
          </w:tcPr>
          <w:p>
            <w:r>
              <w:t>0</w:t>
            </w:r>
          </w:p>
        </w:tc>
        <w:tc>
          <w:tcPr>
            <w:tcW w:type="dxa" w:w="1506"/>
          </w:tcPr>
          <w:p>
            <w:r>
              <w:t>A</w:t>
            </w:r>
          </w:p>
        </w:tc>
        <w:tc>
          <w:tcPr>
            <w:tcW w:type="dxa" w:w="1506"/>
          </w:tcPr>
          <w:p>
            <w:r>
              <w:t>2</w:t>
            </w:r>
          </w:p>
        </w:tc>
      </w:tr>
      <w:tr>
        <w:tc>
          <w:tcPr>
            <w:tcW w:type="dxa" w:w="1506"/>
          </w:tcPr>
          <w:p>
            <w:r>
              <w:t>12</w:t>
            </w:r>
          </w:p>
        </w:tc>
        <w:tc>
          <w:tcPr>
            <w:tcW w:type="dxa" w:w="1506"/>
          </w:tcPr>
          <w:p>
            <w:r>
              <w:t>FB</w:t>
            </w:r>
          </w:p>
        </w:tc>
        <w:tc>
          <w:tcPr>
            <w:tcW w:type="dxa" w:w="1506"/>
          </w:tcPr>
          <w:p>
            <w:r>
              <w:t>Bases Neurobiológicas</w:t>
            </w:r>
          </w:p>
        </w:tc>
        <w:tc>
          <w:tcPr>
            <w:tcW w:type="dxa" w:w="1506"/>
          </w:tcPr>
          <w:p>
            <w:r>
              <w:t>112</w:t>
            </w:r>
          </w:p>
        </w:tc>
        <w:tc>
          <w:tcPr>
            <w:tcW w:type="dxa" w:w="1506"/>
          </w:tcPr>
          <w:p>
            <w:r>
              <w:t>0</w:t>
            </w:r>
          </w:p>
        </w:tc>
        <w:tc>
          <w:tcPr>
            <w:tcW w:type="dxa" w:w="1506"/>
          </w:tcPr>
          <w:p>
            <w:r>
              <w:t>A</w:t>
            </w:r>
          </w:p>
        </w:tc>
        <w:tc>
          <w:tcPr>
            <w:tcW w:type="dxa" w:w="1506"/>
          </w:tcPr>
          <w:p>
            <w:r>
              <w:t>2</w:t>
            </w:r>
          </w:p>
        </w:tc>
      </w:tr>
      <w:tr>
        <w:tc>
          <w:tcPr>
            <w:tcW w:type="dxa" w:w="1506"/>
          </w:tcPr>
          <w:p>
            <w:r>
              <w:t>13</w:t>
            </w:r>
          </w:p>
        </w:tc>
        <w:tc>
          <w:tcPr>
            <w:tcW w:type="dxa" w:w="1506"/>
          </w:tcPr>
          <w:p>
            <w:r>
              <w:t>FB</w:t>
            </w:r>
          </w:p>
        </w:tc>
        <w:tc>
          <w:tcPr>
            <w:tcW w:type="dxa" w:w="1506"/>
          </w:tcPr>
          <w:p>
            <w:r>
              <w:t>Psicología del Desarrollo II</w:t>
            </w:r>
          </w:p>
        </w:tc>
        <w:tc>
          <w:tcPr>
            <w:tcW w:type="dxa" w:w="1506"/>
          </w:tcPr>
          <w:p>
            <w:r>
              <w:t>84</w:t>
            </w:r>
          </w:p>
        </w:tc>
        <w:tc>
          <w:tcPr>
            <w:tcW w:type="dxa" w:w="1506"/>
          </w:tcPr>
          <w:p>
            <w:r>
              <w:t>14</w:t>
            </w:r>
          </w:p>
        </w:tc>
        <w:tc>
          <w:tcPr>
            <w:tcW w:type="dxa" w:w="1506"/>
          </w:tcPr>
          <w:p>
            <w:r>
              <w:t>A</w:t>
            </w:r>
          </w:p>
        </w:tc>
        <w:tc>
          <w:tcPr>
            <w:tcW w:type="dxa" w:w="1506"/>
          </w:tcPr>
          <w:p>
            <w:r>
              <w:t>2</w:t>
            </w:r>
          </w:p>
        </w:tc>
      </w:tr>
      <w:tr>
        <w:tc>
          <w:tcPr>
            <w:tcW w:type="dxa" w:w="1506"/>
          </w:tcPr>
          <w:p>
            <w:r>
              <w:t>14</w:t>
            </w:r>
          </w:p>
        </w:tc>
        <w:tc>
          <w:tcPr>
            <w:tcW w:type="dxa" w:w="1506"/>
          </w:tcPr>
          <w:p>
            <w:r>
              <w:t>FB</w:t>
            </w:r>
          </w:p>
        </w:tc>
        <w:tc>
          <w:tcPr>
            <w:tcW w:type="dxa" w:w="1506"/>
          </w:tcPr>
          <w:p>
            <w:r>
              <w:t>Metodología de la Investigación I</w:t>
            </w:r>
          </w:p>
        </w:tc>
        <w:tc>
          <w:tcPr>
            <w:tcW w:type="dxa" w:w="1506"/>
          </w:tcPr>
          <w:p>
            <w:r>
              <w:t>56</w:t>
            </w:r>
          </w:p>
        </w:tc>
        <w:tc>
          <w:tcPr>
            <w:tcW w:type="dxa" w:w="1506"/>
          </w:tcPr>
          <w:p>
            <w:r>
              <w:t>14</w:t>
            </w:r>
          </w:p>
        </w:tc>
        <w:tc>
          <w:tcPr>
            <w:tcW w:type="dxa" w:w="1506"/>
          </w:tcPr>
          <w:p>
            <w:r>
              <w:t>S</w:t>
            </w:r>
          </w:p>
        </w:tc>
        <w:tc>
          <w:tcPr>
            <w:tcW w:type="dxa" w:w="1506"/>
          </w:tcPr>
          <w:p>
            <w:r>
              <w:t>2</w:t>
            </w:r>
          </w:p>
        </w:tc>
      </w:tr>
      <w:tr>
        <w:tc>
          <w:tcPr>
            <w:tcW w:type="dxa" w:w="1506"/>
          </w:tcPr>
          <w:p>
            <w:r>
              <w:t>15</w:t>
            </w:r>
          </w:p>
        </w:tc>
        <w:tc>
          <w:tcPr>
            <w:tcW w:type="dxa" w:w="1506"/>
          </w:tcPr>
          <w:p>
            <w:r>
              <w:t>FP</w:t>
            </w:r>
          </w:p>
        </w:tc>
        <w:tc>
          <w:tcPr>
            <w:tcW w:type="dxa" w:w="1506"/>
          </w:tcPr>
          <w:p>
            <w:r>
              <w:t>Introducción a la Psicopatología</w:t>
            </w:r>
          </w:p>
        </w:tc>
        <w:tc>
          <w:tcPr>
            <w:tcW w:type="dxa" w:w="1506"/>
          </w:tcPr>
          <w:p>
            <w:r>
              <w:t>60</w:t>
            </w:r>
          </w:p>
        </w:tc>
        <w:tc>
          <w:tcPr>
            <w:tcW w:type="dxa" w:w="1506"/>
          </w:tcPr>
          <w:p>
            <w:r>
              <w:t>10</w:t>
            </w:r>
          </w:p>
        </w:tc>
        <w:tc>
          <w:tcPr>
            <w:tcW w:type="dxa" w:w="1506"/>
          </w:tcPr>
          <w:p>
            <w:r>
              <w:t>S</w:t>
            </w:r>
          </w:p>
        </w:tc>
        <w:tc>
          <w:tcPr>
            <w:tcW w:type="dxa" w:w="1506"/>
          </w:tcPr>
          <w:p>
            <w:r>
              <w:t>2</w:t>
            </w:r>
          </w:p>
        </w:tc>
      </w:tr>
      <w:tr>
        <w:tc>
          <w:tcPr>
            <w:tcW w:type="dxa" w:w="1506"/>
          </w:tcPr>
          <w:p>
            <w:r>
              <w:t>16</w:t>
            </w:r>
          </w:p>
        </w:tc>
        <w:tc>
          <w:tcPr>
            <w:tcW w:type="dxa" w:w="1506"/>
          </w:tcPr>
          <w:p>
            <w:r>
              <w:t>FP</w:t>
            </w:r>
          </w:p>
        </w:tc>
        <w:tc>
          <w:tcPr>
            <w:tcW w:type="dxa" w:w="1506"/>
          </w:tcPr>
          <w:p>
            <w:r>
              <w:t>Teoría y Abordaje Gestáltico</w:t>
            </w:r>
          </w:p>
        </w:tc>
        <w:tc>
          <w:tcPr>
            <w:tcW w:type="dxa" w:w="1506"/>
          </w:tcPr>
          <w:p>
            <w:r>
              <w:t>76</w:t>
            </w:r>
          </w:p>
        </w:tc>
        <w:tc>
          <w:tcPr>
            <w:tcW w:type="dxa" w:w="1506"/>
          </w:tcPr>
          <w:p>
            <w:r>
              <w:t>10</w:t>
            </w:r>
          </w:p>
        </w:tc>
        <w:tc>
          <w:tcPr>
            <w:tcW w:type="dxa" w:w="1506"/>
          </w:tcPr>
          <w:p>
            <w:r>
              <w:t>S</w:t>
            </w:r>
          </w:p>
        </w:tc>
        <w:tc>
          <w:tcPr>
            <w:tcW w:type="dxa" w:w="1506"/>
          </w:tcPr>
          <w:p>
            <w:r>
              <w:t>2</w:t>
            </w:r>
          </w:p>
        </w:tc>
      </w:tr>
      <w:tr>
        <w:tc>
          <w:tcPr>
            <w:tcW w:type="dxa" w:w="1506"/>
          </w:tcPr>
          <w:p>
            <w:r>
              <w:t>17</w:t>
            </w:r>
          </w:p>
        </w:tc>
        <w:tc>
          <w:tcPr>
            <w:tcW w:type="dxa" w:w="1506"/>
          </w:tcPr>
          <w:p>
            <w:r>
              <w:t>FP</w:t>
            </w:r>
          </w:p>
        </w:tc>
        <w:tc>
          <w:tcPr>
            <w:tcW w:type="dxa" w:w="1506"/>
          </w:tcPr>
          <w:p>
            <w:r>
              <w:t>Teoría y Abordaje Cognitivo-conductual</w:t>
            </w:r>
          </w:p>
        </w:tc>
        <w:tc>
          <w:tcPr>
            <w:tcW w:type="dxa" w:w="1506"/>
          </w:tcPr>
          <w:p>
            <w:r>
              <w:t>76</w:t>
            </w:r>
          </w:p>
        </w:tc>
        <w:tc>
          <w:tcPr>
            <w:tcW w:type="dxa" w:w="1506"/>
          </w:tcPr>
          <w:p>
            <w:r>
              <w:t>10</w:t>
            </w:r>
          </w:p>
        </w:tc>
        <w:tc>
          <w:tcPr>
            <w:tcW w:type="dxa" w:w="1506"/>
          </w:tcPr>
          <w:p>
            <w:r>
              <w:t>S</w:t>
            </w:r>
          </w:p>
        </w:tc>
        <w:tc>
          <w:tcPr>
            <w:tcW w:type="dxa" w:w="1506"/>
          </w:tcPr>
          <w:p>
            <w:r>
              <w:t>2</w:t>
            </w:r>
          </w:p>
        </w:tc>
      </w:tr>
      <w:tr>
        <w:tc>
          <w:tcPr>
            <w:tcW w:type="dxa" w:w="1506"/>
          </w:tcPr>
          <w:p>
            <w:r>
              <w:t>18</w:t>
            </w:r>
          </w:p>
        </w:tc>
        <w:tc>
          <w:tcPr>
            <w:tcW w:type="dxa" w:w="1506"/>
          </w:tcPr>
          <w:p>
            <w:r>
              <w:t>FP</w:t>
            </w:r>
          </w:p>
        </w:tc>
        <w:tc>
          <w:tcPr>
            <w:tcW w:type="dxa" w:w="1506"/>
          </w:tcPr>
          <w:p>
            <w:r>
              <w:t>Teoría y Abordaje de la Logoterapia</w:t>
            </w:r>
          </w:p>
        </w:tc>
        <w:tc>
          <w:tcPr>
            <w:tcW w:type="dxa" w:w="1506"/>
          </w:tcPr>
          <w:p>
            <w:r>
              <w:t>76</w:t>
            </w:r>
          </w:p>
        </w:tc>
        <w:tc>
          <w:tcPr>
            <w:tcW w:type="dxa" w:w="1506"/>
          </w:tcPr>
          <w:p>
            <w:r>
              <w:t>10</w:t>
            </w:r>
          </w:p>
        </w:tc>
        <w:tc>
          <w:tcPr>
            <w:tcW w:type="dxa" w:w="1506"/>
          </w:tcPr>
          <w:p>
            <w:r>
              <w:t>S</w:t>
            </w:r>
          </w:p>
        </w:tc>
        <w:tc>
          <w:tcPr>
            <w:tcW w:type="dxa" w:w="1506"/>
          </w:tcPr>
          <w:p>
            <w:r>
              <w:t>2</w:t>
            </w:r>
          </w:p>
        </w:tc>
      </w:tr>
      <w:tr>
        <w:tc>
          <w:tcPr>
            <w:tcW w:type="dxa" w:w="1506"/>
          </w:tcPr>
          <w:p>
            <w:r>
              <w:t>19</w:t>
            </w:r>
          </w:p>
        </w:tc>
        <w:tc>
          <w:tcPr>
            <w:tcW w:type="dxa" w:w="1506"/>
          </w:tcPr>
          <w:p>
            <w:r>
              <w:t>FCI</w:t>
            </w:r>
          </w:p>
        </w:tc>
        <w:tc>
          <w:tcPr>
            <w:tcW w:type="dxa" w:w="1506"/>
          </w:tcPr>
          <w:p>
            <w:r>
              <w:t>Seminario de Integración II</w:t>
            </w:r>
          </w:p>
        </w:tc>
        <w:tc>
          <w:tcPr>
            <w:tcW w:type="dxa" w:w="1506"/>
          </w:tcPr>
          <w:p>
            <w:r>
              <w:t>28</w:t>
            </w:r>
          </w:p>
        </w:tc>
        <w:tc>
          <w:tcPr>
            <w:tcW w:type="dxa" w:w="1506"/>
          </w:tcPr>
          <w:p>
            <w:r>
              <w:t>0</w:t>
            </w:r>
          </w:p>
        </w:tc>
        <w:tc>
          <w:tcPr>
            <w:tcW w:type="dxa" w:w="1506"/>
          </w:tcPr>
          <w:p>
            <w:r>
              <w:t>S</w:t>
            </w:r>
          </w:p>
        </w:tc>
        <w:tc>
          <w:tcPr>
            <w:tcW w:type="dxa" w:w="1506"/>
          </w:tcPr>
          <w:p>
            <w:r>
              <w:t>2</w:t>
            </w:r>
          </w:p>
        </w:tc>
      </w:tr>
      <w:tr>
        <w:tc>
          <w:tcPr>
            <w:tcW w:type="dxa" w:w="1506"/>
          </w:tcPr>
          <w:p>
            <w:r>
              <w:t>20</w:t>
            </w:r>
          </w:p>
        </w:tc>
        <w:tc>
          <w:tcPr>
            <w:tcW w:type="dxa" w:w="1506"/>
          </w:tcPr>
          <w:p>
            <w:r>
              <w:t>FCI</w:t>
            </w:r>
          </w:p>
        </w:tc>
        <w:tc>
          <w:tcPr>
            <w:tcW w:type="dxa" w:w="1506"/>
          </w:tcPr>
          <w:p>
            <w:r>
              <w:t>Teología I</w:t>
            </w:r>
          </w:p>
        </w:tc>
        <w:tc>
          <w:tcPr>
            <w:tcW w:type="dxa" w:w="1506"/>
          </w:tcPr>
          <w:p>
            <w:r>
              <w:t>42</w:t>
            </w:r>
          </w:p>
        </w:tc>
        <w:tc>
          <w:tcPr>
            <w:tcW w:type="dxa" w:w="1506"/>
          </w:tcPr>
          <w:p>
            <w:r>
              <w:t>0</w:t>
            </w:r>
          </w:p>
        </w:tc>
        <w:tc>
          <w:tcPr>
            <w:tcW w:type="dxa" w:w="1506"/>
          </w:tcPr>
          <w:p>
            <w:r>
              <w:t>S</w:t>
            </w:r>
          </w:p>
        </w:tc>
        <w:tc>
          <w:tcPr>
            <w:tcW w:type="dxa" w:w="1506"/>
          </w:tcPr>
          <w:p>
            <w:r>
              <w:t>2</w:t>
            </w:r>
          </w:p>
        </w:tc>
      </w:tr>
    </w:tbl>
    <w:p>
      <w:r>
        <w:t>Total 2° año: 680 h teóricas + 68 h prácticas = 748 h</w:t>
      </w:r>
    </w:p>
    <w:p>
      <w:pPr>
        <w:pStyle w:val="Heading2"/>
      </w:pPr>
      <w:r>
        <w:t>3° AÑO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06"/>
        <w:gridCol w:w="1506"/>
        <w:gridCol w:w="1506"/>
        <w:gridCol w:w="1506"/>
        <w:gridCol w:w="1506"/>
        <w:gridCol w:w="1506"/>
        <w:gridCol w:w="1506"/>
      </w:tblGrid>
      <w:tr>
        <w:tc>
          <w:tcPr>
            <w:tcW w:type="dxa" w:w="1506"/>
          </w:tcPr>
          <w:p>
            <w:r>
              <w:t>Código</w:t>
            </w:r>
          </w:p>
        </w:tc>
        <w:tc>
          <w:tcPr>
            <w:tcW w:type="dxa" w:w="1506"/>
          </w:tcPr>
          <w:p>
            <w:r>
              <w:t>Área</w:t>
            </w:r>
          </w:p>
        </w:tc>
        <w:tc>
          <w:tcPr>
            <w:tcW w:type="dxa" w:w="1506"/>
          </w:tcPr>
          <w:p>
            <w:r>
              <w:t>Asignatura</w:t>
            </w:r>
          </w:p>
        </w:tc>
        <w:tc>
          <w:tcPr>
            <w:tcW w:type="dxa" w:w="1506"/>
          </w:tcPr>
          <w:p>
            <w:r>
              <w:t>H. teóricas</w:t>
            </w:r>
          </w:p>
        </w:tc>
        <w:tc>
          <w:tcPr>
            <w:tcW w:type="dxa" w:w="1506"/>
          </w:tcPr>
          <w:p>
            <w:r>
              <w:t>H. prácticas</w:t>
            </w:r>
          </w:p>
        </w:tc>
        <w:tc>
          <w:tcPr>
            <w:tcW w:type="dxa" w:w="1506"/>
          </w:tcPr>
          <w:p>
            <w:r>
              <w:t>Régimen</w:t>
            </w:r>
          </w:p>
        </w:tc>
        <w:tc>
          <w:tcPr>
            <w:tcW w:type="dxa" w:w="1506"/>
          </w:tcPr>
          <w:p>
            <w:r>
              <w:t>Año</w:t>
            </w:r>
          </w:p>
        </w:tc>
      </w:tr>
      <w:tr>
        <w:tc>
          <w:tcPr>
            <w:tcW w:type="dxa" w:w="1506"/>
          </w:tcPr>
          <w:p>
            <w:r>
              <w:t>21</w:t>
            </w:r>
          </w:p>
        </w:tc>
        <w:tc>
          <w:tcPr>
            <w:tcW w:type="dxa" w:w="1506"/>
          </w:tcPr>
          <w:p>
            <w:r>
              <w:t>FGC</w:t>
            </w:r>
          </w:p>
        </w:tc>
        <w:tc>
          <w:tcPr>
            <w:tcW w:type="dxa" w:w="1506"/>
          </w:tcPr>
          <w:p>
            <w:r>
              <w:t>Sistemas Sociales</w:t>
            </w:r>
          </w:p>
        </w:tc>
        <w:tc>
          <w:tcPr>
            <w:tcW w:type="dxa" w:w="1506"/>
          </w:tcPr>
          <w:p>
            <w:r>
              <w:t>84</w:t>
            </w:r>
          </w:p>
        </w:tc>
        <w:tc>
          <w:tcPr>
            <w:tcW w:type="dxa" w:w="1506"/>
          </w:tcPr>
          <w:p>
            <w:r>
              <w:t>0</w:t>
            </w:r>
          </w:p>
        </w:tc>
        <w:tc>
          <w:tcPr>
            <w:tcW w:type="dxa" w:w="1506"/>
          </w:tcPr>
          <w:p>
            <w:r>
              <w:t>S</w:t>
            </w:r>
          </w:p>
        </w:tc>
        <w:tc>
          <w:tcPr>
            <w:tcW w:type="dxa" w:w="1506"/>
          </w:tcPr>
          <w:p>
            <w:r>
              <w:t>3</w:t>
            </w:r>
          </w:p>
        </w:tc>
      </w:tr>
      <w:tr>
        <w:tc>
          <w:tcPr>
            <w:tcW w:type="dxa" w:w="1506"/>
          </w:tcPr>
          <w:p>
            <w:r>
              <w:t>22</w:t>
            </w:r>
          </w:p>
        </w:tc>
        <w:tc>
          <w:tcPr>
            <w:tcW w:type="dxa" w:w="1506"/>
          </w:tcPr>
          <w:p>
            <w:r>
              <w:t>FB</w:t>
            </w:r>
          </w:p>
        </w:tc>
        <w:tc>
          <w:tcPr>
            <w:tcW w:type="dxa" w:w="1506"/>
          </w:tcPr>
          <w:p>
            <w:r>
              <w:t>Psicología del Desarrollo III</w:t>
            </w:r>
          </w:p>
        </w:tc>
        <w:tc>
          <w:tcPr>
            <w:tcW w:type="dxa" w:w="1506"/>
          </w:tcPr>
          <w:p>
            <w:r>
              <w:t>84</w:t>
            </w:r>
          </w:p>
        </w:tc>
        <w:tc>
          <w:tcPr>
            <w:tcW w:type="dxa" w:w="1506"/>
          </w:tcPr>
          <w:p>
            <w:r>
              <w:t>14</w:t>
            </w:r>
          </w:p>
        </w:tc>
        <w:tc>
          <w:tcPr>
            <w:tcW w:type="dxa" w:w="1506"/>
          </w:tcPr>
          <w:p>
            <w:r>
              <w:t>A</w:t>
            </w:r>
          </w:p>
        </w:tc>
        <w:tc>
          <w:tcPr>
            <w:tcW w:type="dxa" w:w="1506"/>
          </w:tcPr>
          <w:p>
            <w:r>
              <w:t>3</w:t>
            </w:r>
          </w:p>
        </w:tc>
      </w:tr>
      <w:tr>
        <w:tc>
          <w:tcPr>
            <w:tcW w:type="dxa" w:w="1506"/>
          </w:tcPr>
          <w:p>
            <w:r>
              <w:t>23</w:t>
            </w:r>
          </w:p>
        </w:tc>
        <w:tc>
          <w:tcPr>
            <w:tcW w:type="dxa" w:w="1506"/>
          </w:tcPr>
          <w:p>
            <w:r>
              <w:t>FB</w:t>
            </w:r>
          </w:p>
        </w:tc>
        <w:tc>
          <w:tcPr>
            <w:tcW w:type="dxa" w:w="1506"/>
          </w:tcPr>
          <w:p>
            <w:r>
              <w:t>Neuropsicología</w:t>
            </w:r>
          </w:p>
        </w:tc>
        <w:tc>
          <w:tcPr>
            <w:tcW w:type="dxa" w:w="1506"/>
          </w:tcPr>
          <w:p>
            <w:r>
              <w:t>42</w:t>
            </w:r>
          </w:p>
        </w:tc>
        <w:tc>
          <w:tcPr>
            <w:tcW w:type="dxa" w:w="1506"/>
          </w:tcPr>
          <w:p>
            <w:r>
              <w:t>0</w:t>
            </w:r>
          </w:p>
        </w:tc>
        <w:tc>
          <w:tcPr>
            <w:tcW w:type="dxa" w:w="1506"/>
          </w:tcPr>
          <w:p>
            <w:r>
              <w:t>S</w:t>
            </w:r>
          </w:p>
        </w:tc>
        <w:tc>
          <w:tcPr>
            <w:tcW w:type="dxa" w:w="1506"/>
          </w:tcPr>
          <w:p>
            <w:r>
              <w:t>3</w:t>
            </w:r>
          </w:p>
        </w:tc>
      </w:tr>
      <w:tr>
        <w:tc>
          <w:tcPr>
            <w:tcW w:type="dxa" w:w="1506"/>
          </w:tcPr>
          <w:p>
            <w:r>
              <w:t>24</w:t>
            </w:r>
          </w:p>
        </w:tc>
        <w:tc>
          <w:tcPr>
            <w:tcW w:type="dxa" w:w="1506"/>
          </w:tcPr>
          <w:p>
            <w:r>
              <w:t>FB</w:t>
            </w:r>
          </w:p>
        </w:tc>
        <w:tc>
          <w:tcPr>
            <w:tcW w:type="dxa" w:w="1506"/>
          </w:tcPr>
          <w:p>
            <w:r>
              <w:t>Metodología de la Investigación II</w:t>
            </w:r>
          </w:p>
        </w:tc>
        <w:tc>
          <w:tcPr>
            <w:tcW w:type="dxa" w:w="1506"/>
          </w:tcPr>
          <w:p>
            <w:r>
              <w:t>56</w:t>
            </w:r>
          </w:p>
        </w:tc>
        <w:tc>
          <w:tcPr>
            <w:tcW w:type="dxa" w:w="1506"/>
          </w:tcPr>
          <w:p>
            <w:r>
              <w:t>14</w:t>
            </w:r>
          </w:p>
        </w:tc>
        <w:tc>
          <w:tcPr>
            <w:tcW w:type="dxa" w:w="1506"/>
          </w:tcPr>
          <w:p>
            <w:r>
              <w:t>S</w:t>
            </w:r>
          </w:p>
        </w:tc>
        <w:tc>
          <w:tcPr>
            <w:tcW w:type="dxa" w:w="1506"/>
          </w:tcPr>
          <w:p>
            <w:r>
              <w:t>3</w:t>
            </w:r>
          </w:p>
        </w:tc>
      </w:tr>
      <w:tr>
        <w:tc>
          <w:tcPr>
            <w:tcW w:type="dxa" w:w="1506"/>
          </w:tcPr>
          <w:p>
            <w:r>
              <w:t>25</w:t>
            </w:r>
          </w:p>
        </w:tc>
        <w:tc>
          <w:tcPr>
            <w:tcW w:type="dxa" w:w="1506"/>
          </w:tcPr>
          <w:p>
            <w:r>
              <w:t>FB</w:t>
            </w:r>
          </w:p>
        </w:tc>
        <w:tc>
          <w:tcPr>
            <w:tcW w:type="dxa" w:w="1506"/>
          </w:tcPr>
          <w:p>
            <w:r>
              <w:t>Psicoestadística</w:t>
            </w:r>
          </w:p>
        </w:tc>
        <w:tc>
          <w:tcPr>
            <w:tcW w:type="dxa" w:w="1506"/>
          </w:tcPr>
          <w:p>
            <w:r>
              <w:t>42</w:t>
            </w:r>
          </w:p>
        </w:tc>
        <w:tc>
          <w:tcPr>
            <w:tcW w:type="dxa" w:w="1506"/>
          </w:tcPr>
          <w:p>
            <w:r>
              <w:t>0</w:t>
            </w:r>
          </w:p>
        </w:tc>
        <w:tc>
          <w:tcPr>
            <w:tcW w:type="dxa" w:w="1506"/>
          </w:tcPr>
          <w:p>
            <w:r>
              <w:t>S</w:t>
            </w:r>
          </w:p>
        </w:tc>
        <w:tc>
          <w:tcPr>
            <w:tcW w:type="dxa" w:w="1506"/>
          </w:tcPr>
          <w:p>
            <w:r>
              <w:t>3</w:t>
            </w:r>
          </w:p>
        </w:tc>
      </w:tr>
      <w:tr>
        <w:tc>
          <w:tcPr>
            <w:tcW w:type="dxa" w:w="1506"/>
          </w:tcPr>
          <w:p>
            <w:r>
              <w:t>26</w:t>
            </w:r>
          </w:p>
        </w:tc>
        <w:tc>
          <w:tcPr>
            <w:tcW w:type="dxa" w:w="1506"/>
          </w:tcPr>
          <w:p>
            <w:r>
              <w:t>FP</w:t>
            </w:r>
          </w:p>
        </w:tc>
        <w:tc>
          <w:tcPr>
            <w:tcW w:type="dxa" w:w="1506"/>
          </w:tcPr>
          <w:p>
            <w:r>
              <w:t>Psicopatología del Adulto y Geronte</w:t>
            </w:r>
          </w:p>
        </w:tc>
        <w:tc>
          <w:tcPr>
            <w:tcW w:type="dxa" w:w="1506"/>
          </w:tcPr>
          <w:p>
            <w:r>
              <w:t>98</w:t>
            </w:r>
          </w:p>
        </w:tc>
        <w:tc>
          <w:tcPr>
            <w:tcW w:type="dxa" w:w="1506"/>
          </w:tcPr>
          <w:p>
            <w:r>
              <w:t>14</w:t>
            </w:r>
          </w:p>
        </w:tc>
        <w:tc>
          <w:tcPr>
            <w:tcW w:type="dxa" w:w="1506"/>
          </w:tcPr>
          <w:p>
            <w:r>
              <w:t>A</w:t>
            </w:r>
          </w:p>
        </w:tc>
        <w:tc>
          <w:tcPr>
            <w:tcW w:type="dxa" w:w="1506"/>
          </w:tcPr>
          <w:p>
            <w:r>
              <w:t>3</w:t>
            </w:r>
          </w:p>
        </w:tc>
      </w:tr>
      <w:tr>
        <w:tc>
          <w:tcPr>
            <w:tcW w:type="dxa" w:w="1506"/>
          </w:tcPr>
          <w:p>
            <w:r>
              <w:t>27</w:t>
            </w:r>
          </w:p>
        </w:tc>
        <w:tc>
          <w:tcPr>
            <w:tcW w:type="dxa" w:w="1506"/>
          </w:tcPr>
          <w:p>
            <w:r>
              <w:t>FP</w:t>
            </w:r>
          </w:p>
        </w:tc>
        <w:tc>
          <w:tcPr>
            <w:tcW w:type="dxa" w:w="1506"/>
          </w:tcPr>
          <w:p>
            <w:r>
              <w:t>Técnicas de Exploración Psicológica I</w:t>
            </w:r>
          </w:p>
        </w:tc>
        <w:tc>
          <w:tcPr>
            <w:tcW w:type="dxa" w:w="1506"/>
          </w:tcPr>
          <w:p>
            <w:r>
              <w:t>94</w:t>
            </w:r>
          </w:p>
        </w:tc>
        <w:tc>
          <w:tcPr>
            <w:tcW w:type="dxa" w:w="1506"/>
          </w:tcPr>
          <w:p>
            <w:r>
              <w:t>18</w:t>
            </w:r>
          </w:p>
        </w:tc>
        <w:tc>
          <w:tcPr>
            <w:tcW w:type="dxa" w:w="1506"/>
          </w:tcPr>
          <w:p>
            <w:r>
              <w:t>A</w:t>
            </w:r>
          </w:p>
        </w:tc>
        <w:tc>
          <w:tcPr>
            <w:tcW w:type="dxa" w:w="1506"/>
          </w:tcPr>
          <w:p>
            <w:r>
              <w:t>3</w:t>
            </w:r>
          </w:p>
        </w:tc>
      </w:tr>
      <w:tr>
        <w:tc>
          <w:tcPr>
            <w:tcW w:type="dxa" w:w="1506"/>
          </w:tcPr>
          <w:p>
            <w:r>
              <w:t>28</w:t>
            </w:r>
          </w:p>
        </w:tc>
        <w:tc>
          <w:tcPr>
            <w:tcW w:type="dxa" w:w="1506"/>
          </w:tcPr>
          <w:p>
            <w:r>
              <w:t>FP</w:t>
            </w:r>
          </w:p>
        </w:tc>
        <w:tc>
          <w:tcPr>
            <w:tcW w:type="dxa" w:w="1506"/>
          </w:tcPr>
          <w:p>
            <w:r>
              <w:t>Teoría y Abordaje Sistémico</w:t>
            </w:r>
          </w:p>
        </w:tc>
        <w:tc>
          <w:tcPr>
            <w:tcW w:type="dxa" w:w="1506"/>
          </w:tcPr>
          <w:p>
            <w:r>
              <w:t>76</w:t>
            </w:r>
          </w:p>
        </w:tc>
        <w:tc>
          <w:tcPr>
            <w:tcW w:type="dxa" w:w="1506"/>
          </w:tcPr>
          <w:p>
            <w:r>
              <w:t>10</w:t>
            </w:r>
          </w:p>
        </w:tc>
        <w:tc>
          <w:tcPr>
            <w:tcW w:type="dxa" w:w="1506"/>
          </w:tcPr>
          <w:p>
            <w:r>
              <w:t>S</w:t>
            </w:r>
          </w:p>
        </w:tc>
        <w:tc>
          <w:tcPr>
            <w:tcW w:type="dxa" w:w="1506"/>
          </w:tcPr>
          <w:p>
            <w:r>
              <w:t>3</w:t>
            </w:r>
          </w:p>
        </w:tc>
      </w:tr>
      <w:tr>
        <w:tc>
          <w:tcPr>
            <w:tcW w:type="dxa" w:w="1506"/>
          </w:tcPr>
          <w:p>
            <w:r>
              <w:t>29</w:t>
            </w:r>
          </w:p>
        </w:tc>
        <w:tc>
          <w:tcPr>
            <w:tcW w:type="dxa" w:w="1506"/>
          </w:tcPr>
          <w:p>
            <w:r>
              <w:t>FCI</w:t>
            </w:r>
          </w:p>
        </w:tc>
        <w:tc>
          <w:tcPr>
            <w:tcW w:type="dxa" w:w="1506"/>
          </w:tcPr>
          <w:p>
            <w:r>
              <w:t>Optativa I</w:t>
            </w:r>
          </w:p>
        </w:tc>
        <w:tc>
          <w:tcPr>
            <w:tcW w:type="dxa" w:w="1506"/>
          </w:tcPr>
          <w:p>
            <w:r>
              <w:t>36</w:t>
            </w:r>
          </w:p>
        </w:tc>
        <w:tc>
          <w:tcPr>
            <w:tcW w:type="dxa" w:w="1506"/>
          </w:tcPr>
          <w:p>
            <w:r>
              <w:t>0</w:t>
            </w:r>
          </w:p>
        </w:tc>
        <w:tc>
          <w:tcPr>
            <w:tcW w:type="dxa" w:w="1506"/>
          </w:tcPr>
          <w:p>
            <w:r>
              <w:t>S</w:t>
            </w:r>
          </w:p>
        </w:tc>
        <w:tc>
          <w:tcPr>
            <w:tcW w:type="dxa" w:w="1506"/>
          </w:tcPr>
          <w:p>
            <w:r>
              <w:t>3</w:t>
            </w:r>
          </w:p>
        </w:tc>
      </w:tr>
      <w:tr>
        <w:tc>
          <w:tcPr>
            <w:tcW w:type="dxa" w:w="1506"/>
          </w:tcPr>
          <w:p>
            <w:r>
              <w:t>30</w:t>
            </w:r>
          </w:p>
        </w:tc>
        <w:tc>
          <w:tcPr>
            <w:tcW w:type="dxa" w:w="1506"/>
          </w:tcPr>
          <w:p>
            <w:r>
              <w:t>FCI</w:t>
            </w:r>
          </w:p>
        </w:tc>
        <w:tc>
          <w:tcPr>
            <w:tcW w:type="dxa" w:w="1506"/>
          </w:tcPr>
          <w:p>
            <w:r>
              <w:t>Taller de Reflexión I</w:t>
            </w:r>
          </w:p>
        </w:tc>
        <w:tc>
          <w:tcPr>
            <w:tcW w:type="dxa" w:w="1506"/>
          </w:tcPr>
          <w:p>
            <w:r>
              <w:t>28</w:t>
            </w:r>
          </w:p>
        </w:tc>
        <w:tc>
          <w:tcPr>
            <w:tcW w:type="dxa" w:w="1506"/>
          </w:tcPr>
          <w:p>
            <w:r>
              <w:t>0</w:t>
            </w:r>
          </w:p>
        </w:tc>
        <w:tc>
          <w:tcPr>
            <w:tcW w:type="dxa" w:w="1506"/>
          </w:tcPr>
          <w:p>
            <w:r>
              <w:t>S</w:t>
            </w:r>
          </w:p>
        </w:tc>
        <w:tc>
          <w:tcPr>
            <w:tcW w:type="dxa" w:w="1506"/>
          </w:tcPr>
          <w:p>
            <w:r>
              <w:t>3</w:t>
            </w:r>
          </w:p>
        </w:tc>
      </w:tr>
      <w:tr>
        <w:tc>
          <w:tcPr>
            <w:tcW w:type="dxa" w:w="1506"/>
          </w:tcPr>
          <w:p>
            <w:r>
              <w:t>31</w:t>
            </w:r>
          </w:p>
        </w:tc>
        <w:tc>
          <w:tcPr>
            <w:tcW w:type="dxa" w:w="1506"/>
          </w:tcPr>
          <w:p>
            <w:r>
              <w:t>FCI</w:t>
            </w:r>
          </w:p>
        </w:tc>
        <w:tc>
          <w:tcPr>
            <w:tcW w:type="dxa" w:w="1506"/>
          </w:tcPr>
          <w:p>
            <w:r>
              <w:t>Teología II</w:t>
            </w:r>
          </w:p>
        </w:tc>
        <w:tc>
          <w:tcPr>
            <w:tcW w:type="dxa" w:w="1506"/>
          </w:tcPr>
          <w:p>
            <w:r>
              <w:t>42</w:t>
            </w:r>
          </w:p>
        </w:tc>
        <w:tc>
          <w:tcPr>
            <w:tcW w:type="dxa" w:w="1506"/>
          </w:tcPr>
          <w:p>
            <w:r>
              <w:t>0</w:t>
            </w:r>
          </w:p>
        </w:tc>
        <w:tc>
          <w:tcPr>
            <w:tcW w:type="dxa" w:w="1506"/>
          </w:tcPr>
          <w:p>
            <w:r>
              <w:t>S</w:t>
            </w:r>
          </w:p>
        </w:tc>
        <w:tc>
          <w:tcPr>
            <w:tcW w:type="dxa" w:w="1506"/>
          </w:tcPr>
          <w:p>
            <w:r>
              <w:t>3</w:t>
            </w:r>
          </w:p>
        </w:tc>
      </w:tr>
    </w:tbl>
    <w:p>
      <w:r>
        <w:t>Total 3° año: 682 h teóricas + 70 h prácticas = 752 h</w:t>
      </w:r>
    </w:p>
    <w:p>
      <w:pPr>
        <w:pStyle w:val="Heading2"/>
      </w:pPr>
      <w:r>
        <w:t>4° AÑO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06"/>
        <w:gridCol w:w="1506"/>
        <w:gridCol w:w="1506"/>
        <w:gridCol w:w="1506"/>
        <w:gridCol w:w="1506"/>
        <w:gridCol w:w="1506"/>
        <w:gridCol w:w="1506"/>
      </w:tblGrid>
      <w:tr>
        <w:tc>
          <w:tcPr>
            <w:tcW w:type="dxa" w:w="1506"/>
          </w:tcPr>
          <w:p>
            <w:r>
              <w:t>Código</w:t>
            </w:r>
          </w:p>
        </w:tc>
        <w:tc>
          <w:tcPr>
            <w:tcW w:type="dxa" w:w="1506"/>
          </w:tcPr>
          <w:p>
            <w:r>
              <w:t>Área</w:t>
            </w:r>
          </w:p>
        </w:tc>
        <w:tc>
          <w:tcPr>
            <w:tcW w:type="dxa" w:w="1506"/>
          </w:tcPr>
          <w:p>
            <w:r>
              <w:t>Asignatura</w:t>
            </w:r>
          </w:p>
        </w:tc>
        <w:tc>
          <w:tcPr>
            <w:tcW w:type="dxa" w:w="1506"/>
          </w:tcPr>
          <w:p>
            <w:r>
              <w:t>H. teóricas</w:t>
            </w:r>
          </w:p>
        </w:tc>
        <w:tc>
          <w:tcPr>
            <w:tcW w:type="dxa" w:w="1506"/>
          </w:tcPr>
          <w:p>
            <w:r>
              <w:t>H. prácticas</w:t>
            </w:r>
          </w:p>
        </w:tc>
        <w:tc>
          <w:tcPr>
            <w:tcW w:type="dxa" w:w="1506"/>
          </w:tcPr>
          <w:p>
            <w:r>
              <w:t>Régimen</w:t>
            </w:r>
          </w:p>
        </w:tc>
        <w:tc>
          <w:tcPr>
            <w:tcW w:type="dxa" w:w="1506"/>
          </w:tcPr>
          <w:p>
            <w:r>
              <w:t>Año</w:t>
            </w:r>
          </w:p>
        </w:tc>
      </w:tr>
      <w:tr>
        <w:tc>
          <w:tcPr>
            <w:tcW w:type="dxa" w:w="1506"/>
          </w:tcPr>
          <w:p>
            <w:r>
              <w:t>32</w:t>
            </w:r>
          </w:p>
        </w:tc>
        <w:tc>
          <w:tcPr>
            <w:tcW w:type="dxa" w:w="1506"/>
          </w:tcPr>
          <w:p>
            <w:r>
              <w:t>FGC</w:t>
            </w:r>
          </w:p>
        </w:tc>
        <w:tc>
          <w:tcPr>
            <w:tcW w:type="dxa" w:w="1506"/>
          </w:tcPr>
          <w:p>
            <w:r>
              <w:t>Discusión Filosófica de los Paradigmas Psicológicos</w:t>
            </w:r>
          </w:p>
        </w:tc>
        <w:tc>
          <w:tcPr>
            <w:tcW w:type="dxa" w:w="1506"/>
          </w:tcPr>
          <w:p>
            <w:r>
              <w:t>70</w:t>
            </w:r>
          </w:p>
        </w:tc>
        <w:tc>
          <w:tcPr>
            <w:tcW w:type="dxa" w:w="1506"/>
          </w:tcPr>
          <w:p>
            <w:r>
              <w:t>0</w:t>
            </w:r>
          </w:p>
        </w:tc>
        <w:tc>
          <w:tcPr>
            <w:tcW w:type="dxa" w:w="1506"/>
          </w:tcPr>
          <w:p>
            <w:r>
              <w:t>A</w:t>
            </w:r>
          </w:p>
        </w:tc>
        <w:tc>
          <w:tcPr>
            <w:tcW w:type="dxa" w:w="1506"/>
          </w:tcPr>
          <w:p>
            <w:r>
              <w:t>4</w:t>
            </w:r>
          </w:p>
        </w:tc>
      </w:tr>
      <w:tr>
        <w:tc>
          <w:tcPr>
            <w:tcW w:type="dxa" w:w="1506"/>
          </w:tcPr>
          <w:p>
            <w:r>
              <w:t>33</w:t>
            </w:r>
          </w:p>
        </w:tc>
        <w:tc>
          <w:tcPr>
            <w:tcW w:type="dxa" w:w="1506"/>
          </w:tcPr>
          <w:p>
            <w:r>
              <w:t>FB</w:t>
            </w:r>
          </w:p>
        </w:tc>
        <w:tc>
          <w:tcPr>
            <w:tcW w:type="dxa" w:w="1506"/>
          </w:tcPr>
          <w:p>
            <w:r>
              <w:t>Psicofarmacología</w:t>
            </w:r>
          </w:p>
        </w:tc>
        <w:tc>
          <w:tcPr>
            <w:tcW w:type="dxa" w:w="1506"/>
          </w:tcPr>
          <w:p>
            <w:r>
              <w:t>42</w:t>
            </w:r>
          </w:p>
        </w:tc>
        <w:tc>
          <w:tcPr>
            <w:tcW w:type="dxa" w:w="1506"/>
          </w:tcPr>
          <w:p>
            <w:r>
              <w:t>0</w:t>
            </w:r>
          </w:p>
        </w:tc>
        <w:tc>
          <w:tcPr>
            <w:tcW w:type="dxa" w:w="1506"/>
          </w:tcPr>
          <w:p>
            <w:r>
              <w:t>S</w:t>
            </w:r>
          </w:p>
        </w:tc>
        <w:tc>
          <w:tcPr>
            <w:tcW w:type="dxa" w:w="1506"/>
          </w:tcPr>
          <w:p>
            <w:r>
              <w:t>4</w:t>
            </w:r>
          </w:p>
        </w:tc>
      </w:tr>
      <w:tr>
        <w:tc>
          <w:tcPr>
            <w:tcW w:type="dxa" w:w="1506"/>
          </w:tcPr>
          <w:p>
            <w:r>
              <w:t>34</w:t>
            </w:r>
          </w:p>
        </w:tc>
        <w:tc>
          <w:tcPr>
            <w:tcW w:type="dxa" w:w="1506"/>
          </w:tcPr>
          <w:p>
            <w:r>
              <w:t>FP</w:t>
            </w:r>
          </w:p>
        </w:tc>
        <w:tc>
          <w:tcPr>
            <w:tcW w:type="dxa" w:w="1506"/>
          </w:tcPr>
          <w:p>
            <w:r>
              <w:t>Técnicas de Exploración Psicológica II</w:t>
            </w:r>
          </w:p>
        </w:tc>
        <w:tc>
          <w:tcPr>
            <w:tcW w:type="dxa" w:w="1506"/>
          </w:tcPr>
          <w:p>
            <w:r>
              <w:t>94</w:t>
            </w:r>
          </w:p>
        </w:tc>
        <w:tc>
          <w:tcPr>
            <w:tcW w:type="dxa" w:w="1506"/>
          </w:tcPr>
          <w:p>
            <w:r>
              <w:t>18</w:t>
            </w:r>
          </w:p>
        </w:tc>
        <w:tc>
          <w:tcPr>
            <w:tcW w:type="dxa" w:w="1506"/>
          </w:tcPr>
          <w:p>
            <w:r>
              <w:t>A</w:t>
            </w:r>
          </w:p>
        </w:tc>
        <w:tc>
          <w:tcPr>
            <w:tcW w:type="dxa" w:w="1506"/>
          </w:tcPr>
          <w:p>
            <w:r>
              <w:t>4</w:t>
            </w:r>
          </w:p>
        </w:tc>
      </w:tr>
      <w:tr>
        <w:tc>
          <w:tcPr>
            <w:tcW w:type="dxa" w:w="1506"/>
          </w:tcPr>
          <w:p>
            <w:r>
              <w:t>35</w:t>
            </w:r>
          </w:p>
        </w:tc>
        <w:tc>
          <w:tcPr>
            <w:tcW w:type="dxa" w:w="1506"/>
          </w:tcPr>
          <w:p>
            <w:r>
              <w:t>FP</w:t>
            </w:r>
          </w:p>
        </w:tc>
        <w:tc>
          <w:tcPr>
            <w:tcW w:type="dxa" w:w="1506"/>
          </w:tcPr>
          <w:p>
            <w:r>
              <w:t>Psicopatología Infanto-Juvenil</w:t>
            </w:r>
          </w:p>
        </w:tc>
        <w:tc>
          <w:tcPr>
            <w:tcW w:type="dxa" w:w="1506"/>
          </w:tcPr>
          <w:p>
            <w:r>
              <w:t>84</w:t>
            </w:r>
          </w:p>
        </w:tc>
        <w:tc>
          <w:tcPr>
            <w:tcW w:type="dxa" w:w="1506"/>
          </w:tcPr>
          <w:p>
            <w:r>
              <w:t>14</w:t>
            </w:r>
          </w:p>
        </w:tc>
        <w:tc>
          <w:tcPr>
            <w:tcW w:type="dxa" w:w="1506"/>
          </w:tcPr>
          <w:p>
            <w:r>
              <w:t>A</w:t>
            </w:r>
          </w:p>
        </w:tc>
        <w:tc>
          <w:tcPr>
            <w:tcW w:type="dxa" w:w="1506"/>
          </w:tcPr>
          <w:p>
            <w:r>
              <w:t>4</w:t>
            </w:r>
          </w:p>
        </w:tc>
      </w:tr>
      <w:tr>
        <w:tc>
          <w:tcPr>
            <w:tcW w:type="dxa" w:w="1506"/>
          </w:tcPr>
          <w:p>
            <w:r>
              <w:t>36</w:t>
            </w:r>
          </w:p>
        </w:tc>
        <w:tc>
          <w:tcPr>
            <w:tcW w:type="dxa" w:w="1506"/>
          </w:tcPr>
          <w:p>
            <w:r>
              <w:t>FP</w:t>
            </w:r>
          </w:p>
        </w:tc>
        <w:tc>
          <w:tcPr>
            <w:tcW w:type="dxa" w:w="1506"/>
          </w:tcPr>
          <w:p>
            <w:r>
              <w:t>Psicología Educacional</w:t>
            </w:r>
          </w:p>
        </w:tc>
        <w:tc>
          <w:tcPr>
            <w:tcW w:type="dxa" w:w="1506"/>
          </w:tcPr>
          <w:p>
            <w:r>
              <w:t>74</w:t>
            </w:r>
          </w:p>
        </w:tc>
        <w:tc>
          <w:tcPr>
            <w:tcW w:type="dxa" w:w="1506"/>
          </w:tcPr>
          <w:p>
            <w:r>
              <w:t>10</w:t>
            </w:r>
          </w:p>
        </w:tc>
        <w:tc>
          <w:tcPr>
            <w:tcW w:type="dxa" w:w="1506"/>
          </w:tcPr>
          <w:p>
            <w:r>
              <w:t>S</w:t>
            </w:r>
          </w:p>
        </w:tc>
        <w:tc>
          <w:tcPr>
            <w:tcW w:type="dxa" w:w="1506"/>
          </w:tcPr>
          <w:p>
            <w:r>
              <w:t>4</w:t>
            </w:r>
          </w:p>
        </w:tc>
      </w:tr>
      <w:tr>
        <w:tc>
          <w:tcPr>
            <w:tcW w:type="dxa" w:w="1506"/>
          </w:tcPr>
          <w:p>
            <w:r>
              <w:t>37</w:t>
            </w:r>
          </w:p>
        </w:tc>
        <w:tc>
          <w:tcPr>
            <w:tcW w:type="dxa" w:w="1506"/>
          </w:tcPr>
          <w:p>
            <w:r>
              <w:t>FP</w:t>
            </w:r>
          </w:p>
        </w:tc>
        <w:tc>
          <w:tcPr>
            <w:tcW w:type="dxa" w:w="1506"/>
          </w:tcPr>
          <w:p>
            <w:r>
              <w:t>Psicología Social y Comunitaria</w:t>
            </w:r>
          </w:p>
        </w:tc>
        <w:tc>
          <w:tcPr>
            <w:tcW w:type="dxa" w:w="1506"/>
          </w:tcPr>
          <w:p>
            <w:r>
              <w:t>74</w:t>
            </w:r>
          </w:p>
        </w:tc>
        <w:tc>
          <w:tcPr>
            <w:tcW w:type="dxa" w:w="1506"/>
          </w:tcPr>
          <w:p>
            <w:r>
              <w:t>10</w:t>
            </w:r>
          </w:p>
        </w:tc>
        <w:tc>
          <w:tcPr>
            <w:tcW w:type="dxa" w:w="1506"/>
          </w:tcPr>
          <w:p>
            <w:r>
              <w:t>S</w:t>
            </w:r>
          </w:p>
        </w:tc>
        <w:tc>
          <w:tcPr>
            <w:tcW w:type="dxa" w:w="1506"/>
          </w:tcPr>
          <w:p>
            <w:r>
              <w:t>4</w:t>
            </w:r>
          </w:p>
        </w:tc>
      </w:tr>
      <w:tr>
        <w:tc>
          <w:tcPr>
            <w:tcW w:type="dxa" w:w="1506"/>
          </w:tcPr>
          <w:p>
            <w:r>
              <w:t>38</w:t>
            </w:r>
          </w:p>
        </w:tc>
        <w:tc>
          <w:tcPr>
            <w:tcW w:type="dxa" w:w="1506"/>
          </w:tcPr>
          <w:p>
            <w:r>
              <w:t>FP</w:t>
            </w:r>
          </w:p>
        </w:tc>
        <w:tc>
          <w:tcPr>
            <w:tcW w:type="dxa" w:w="1506"/>
          </w:tcPr>
          <w:p>
            <w:r>
              <w:t>Abordaje Psicoanalítico del Adulto</w:t>
            </w:r>
          </w:p>
        </w:tc>
        <w:tc>
          <w:tcPr>
            <w:tcW w:type="dxa" w:w="1506"/>
          </w:tcPr>
          <w:p>
            <w:r>
              <w:t>62</w:t>
            </w:r>
          </w:p>
        </w:tc>
        <w:tc>
          <w:tcPr>
            <w:tcW w:type="dxa" w:w="1506"/>
          </w:tcPr>
          <w:p>
            <w:r>
              <w:t>8</w:t>
            </w:r>
          </w:p>
        </w:tc>
        <w:tc>
          <w:tcPr>
            <w:tcW w:type="dxa" w:w="1506"/>
          </w:tcPr>
          <w:p>
            <w:r>
              <w:t>S</w:t>
            </w:r>
          </w:p>
        </w:tc>
        <w:tc>
          <w:tcPr>
            <w:tcW w:type="dxa" w:w="1506"/>
          </w:tcPr>
          <w:p>
            <w:r>
              <w:t>4</w:t>
            </w:r>
          </w:p>
        </w:tc>
      </w:tr>
      <w:tr>
        <w:tc>
          <w:tcPr>
            <w:tcW w:type="dxa" w:w="1506"/>
          </w:tcPr>
          <w:p>
            <w:r>
              <w:t>39</w:t>
            </w:r>
          </w:p>
        </w:tc>
        <w:tc>
          <w:tcPr>
            <w:tcW w:type="dxa" w:w="1506"/>
          </w:tcPr>
          <w:p>
            <w:r>
              <w:t>FP</w:t>
            </w:r>
          </w:p>
        </w:tc>
        <w:tc>
          <w:tcPr>
            <w:tcW w:type="dxa" w:w="1506"/>
          </w:tcPr>
          <w:p>
            <w:r>
              <w:t>Abordaje Psicoanalítico Infanto-Juvenil</w:t>
            </w:r>
          </w:p>
        </w:tc>
        <w:tc>
          <w:tcPr>
            <w:tcW w:type="dxa" w:w="1506"/>
          </w:tcPr>
          <w:p>
            <w:r>
              <w:t>62</w:t>
            </w:r>
          </w:p>
        </w:tc>
        <w:tc>
          <w:tcPr>
            <w:tcW w:type="dxa" w:w="1506"/>
          </w:tcPr>
          <w:p>
            <w:r>
              <w:t>8</w:t>
            </w:r>
          </w:p>
        </w:tc>
        <w:tc>
          <w:tcPr>
            <w:tcW w:type="dxa" w:w="1506"/>
          </w:tcPr>
          <w:p>
            <w:r>
              <w:t>S</w:t>
            </w:r>
          </w:p>
        </w:tc>
        <w:tc>
          <w:tcPr>
            <w:tcW w:type="dxa" w:w="1506"/>
          </w:tcPr>
          <w:p>
            <w:r>
              <w:t>4</w:t>
            </w:r>
          </w:p>
        </w:tc>
      </w:tr>
      <w:tr>
        <w:tc>
          <w:tcPr>
            <w:tcW w:type="dxa" w:w="1506"/>
          </w:tcPr>
          <w:p>
            <w:r>
              <w:t>40</w:t>
            </w:r>
          </w:p>
        </w:tc>
        <w:tc>
          <w:tcPr>
            <w:tcW w:type="dxa" w:w="1506"/>
          </w:tcPr>
          <w:p>
            <w:r>
              <w:t>FP</w:t>
            </w:r>
          </w:p>
        </w:tc>
        <w:tc>
          <w:tcPr>
            <w:tcW w:type="dxa" w:w="1506"/>
          </w:tcPr>
          <w:p>
            <w:r>
              <w:t>Ética General y Profesional</w:t>
            </w:r>
          </w:p>
        </w:tc>
        <w:tc>
          <w:tcPr>
            <w:tcW w:type="dxa" w:w="1506"/>
          </w:tcPr>
          <w:p>
            <w:r>
              <w:t>56</w:t>
            </w:r>
          </w:p>
        </w:tc>
        <w:tc>
          <w:tcPr>
            <w:tcW w:type="dxa" w:w="1506"/>
          </w:tcPr>
          <w:p>
            <w:r>
              <w:t>0</w:t>
            </w:r>
          </w:p>
        </w:tc>
        <w:tc>
          <w:tcPr>
            <w:tcW w:type="dxa" w:w="1506"/>
          </w:tcPr>
          <w:p>
            <w:r>
              <w:t>S</w:t>
            </w:r>
          </w:p>
        </w:tc>
        <w:tc>
          <w:tcPr>
            <w:tcW w:type="dxa" w:w="1506"/>
          </w:tcPr>
          <w:p>
            <w:r>
              <w:t>4</w:t>
            </w:r>
          </w:p>
        </w:tc>
      </w:tr>
      <w:tr>
        <w:tc>
          <w:tcPr>
            <w:tcW w:type="dxa" w:w="1506"/>
          </w:tcPr>
          <w:p>
            <w:r>
              <w:t>41</w:t>
            </w:r>
          </w:p>
        </w:tc>
        <w:tc>
          <w:tcPr>
            <w:tcW w:type="dxa" w:w="1506"/>
          </w:tcPr>
          <w:p>
            <w:r>
              <w:t>FCI</w:t>
            </w:r>
          </w:p>
        </w:tc>
        <w:tc>
          <w:tcPr>
            <w:tcW w:type="dxa" w:w="1506"/>
          </w:tcPr>
          <w:p>
            <w:r>
              <w:t>Optativa II</w:t>
            </w:r>
          </w:p>
        </w:tc>
        <w:tc>
          <w:tcPr>
            <w:tcW w:type="dxa" w:w="1506"/>
          </w:tcPr>
          <w:p>
            <w:r>
              <w:t>36</w:t>
            </w:r>
          </w:p>
        </w:tc>
        <w:tc>
          <w:tcPr>
            <w:tcW w:type="dxa" w:w="1506"/>
          </w:tcPr>
          <w:p>
            <w:r>
              <w:t>0</w:t>
            </w:r>
          </w:p>
        </w:tc>
        <w:tc>
          <w:tcPr>
            <w:tcW w:type="dxa" w:w="1506"/>
          </w:tcPr>
          <w:p>
            <w:r>
              <w:t>S</w:t>
            </w:r>
          </w:p>
        </w:tc>
        <w:tc>
          <w:tcPr>
            <w:tcW w:type="dxa" w:w="1506"/>
          </w:tcPr>
          <w:p>
            <w:r>
              <w:t>4</w:t>
            </w:r>
          </w:p>
        </w:tc>
      </w:tr>
      <w:tr>
        <w:tc>
          <w:tcPr>
            <w:tcW w:type="dxa" w:w="1506"/>
          </w:tcPr>
          <w:p>
            <w:r>
              <w:t>42</w:t>
            </w:r>
          </w:p>
        </w:tc>
        <w:tc>
          <w:tcPr>
            <w:tcW w:type="dxa" w:w="1506"/>
          </w:tcPr>
          <w:p>
            <w:r>
              <w:t>FCI</w:t>
            </w:r>
          </w:p>
        </w:tc>
        <w:tc>
          <w:tcPr>
            <w:tcW w:type="dxa" w:w="1506"/>
          </w:tcPr>
          <w:p>
            <w:r>
              <w:t>Taller de Reflexión II</w:t>
            </w:r>
          </w:p>
        </w:tc>
        <w:tc>
          <w:tcPr>
            <w:tcW w:type="dxa" w:w="1506"/>
          </w:tcPr>
          <w:p>
            <w:r>
              <w:t>28</w:t>
            </w:r>
          </w:p>
        </w:tc>
        <w:tc>
          <w:tcPr>
            <w:tcW w:type="dxa" w:w="1506"/>
          </w:tcPr>
          <w:p>
            <w:r>
              <w:t>0</w:t>
            </w:r>
          </w:p>
        </w:tc>
        <w:tc>
          <w:tcPr>
            <w:tcW w:type="dxa" w:w="1506"/>
          </w:tcPr>
          <w:p>
            <w:r>
              <w:t>S</w:t>
            </w:r>
          </w:p>
        </w:tc>
        <w:tc>
          <w:tcPr>
            <w:tcW w:type="dxa" w:w="1506"/>
          </w:tcPr>
          <w:p>
            <w:r>
              <w:t>4</w:t>
            </w:r>
          </w:p>
        </w:tc>
      </w:tr>
    </w:tbl>
    <w:p>
      <w:r>
        <w:t>Total 4° año: 682 h teóricas + 68 h prácticas = 750 h</w:t>
      </w:r>
    </w:p>
    <w:p>
      <w:pPr>
        <w:pStyle w:val="Heading2"/>
      </w:pPr>
      <w:r>
        <w:t>5° AÑO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06"/>
        <w:gridCol w:w="1506"/>
        <w:gridCol w:w="1506"/>
        <w:gridCol w:w="1506"/>
        <w:gridCol w:w="1506"/>
        <w:gridCol w:w="1506"/>
        <w:gridCol w:w="1506"/>
      </w:tblGrid>
      <w:tr>
        <w:tc>
          <w:tcPr>
            <w:tcW w:type="dxa" w:w="1506"/>
          </w:tcPr>
          <w:p>
            <w:r>
              <w:t>Código</w:t>
            </w:r>
          </w:p>
        </w:tc>
        <w:tc>
          <w:tcPr>
            <w:tcW w:type="dxa" w:w="1506"/>
          </w:tcPr>
          <w:p>
            <w:r>
              <w:t>Área</w:t>
            </w:r>
          </w:p>
        </w:tc>
        <w:tc>
          <w:tcPr>
            <w:tcW w:type="dxa" w:w="1506"/>
          </w:tcPr>
          <w:p>
            <w:r>
              <w:t>Asignatura</w:t>
            </w:r>
          </w:p>
        </w:tc>
        <w:tc>
          <w:tcPr>
            <w:tcW w:type="dxa" w:w="1506"/>
          </w:tcPr>
          <w:p>
            <w:r>
              <w:t>H. teóricas</w:t>
            </w:r>
          </w:p>
        </w:tc>
        <w:tc>
          <w:tcPr>
            <w:tcW w:type="dxa" w:w="1506"/>
          </w:tcPr>
          <w:p>
            <w:r>
              <w:t>H. prácticas</w:t>
            </w:r>
          </w:p>
        </w:tc>
        <w:tc>
          <w:tcPr>
            <w:tcW w:type="dxa" w:w="1506"/>
          </w:tcPr>
          <w:p>
            <w:r>
              <w:t>Régimen</w:t>
            </w:r>
          </w:p>
        </w:tc>
        <w:tc>
          <w:tcPr>
            <w:tcW w:type="dxa" w:w="1506"/>
          </w:tcPr>
          <w:p>
            <w:r>
              <w:t>Año</w:t>
            </w:r>
          </w:p>
        </w:tc>
      </w:tr>
      <w:tr>
        <w:tc>
          <w:tcPr>
            <w:tcW w:type="dxa" w:w="1506"/>
          </w:tcPr>
          <w:p>
            <w:r>
              <w:t>43</w:t>
            </w:r>
          </w:p>
        </w:tc>
        <w:tc>
          <w:tcPr>
            <w:tcW w:type="dxa" w:w="1506"/>
          </w:tcPr>
          <w:p>
            <w:r>
              <w:t>FP</w:t>
            </w:r>
          </w:p>
        </w:tc>
        <w:tc>
          <w:tcPr>
            <w:tcW w:type="dxa" w:w="1506"/>
          </w:tcPr>
          <w:p>
            <w:r>
              <w:t>Proceso Psicodiagnóstico</w:t>
            </w:r>
          </w:p>
        </w:tc>
        <w:tc>
          <w:tcPr>
            <w:tcW w:type="dxa" w:w="1506"/>
          </w:tcPr>
          <w:p>
            <w:r>
              <w:t>60</w:t>
            </w:r>
          </w:p>
        </w:tc>
        <w:tc>
          <w:tcPr>
            <w:tcW w:type="dxa" w:w="1506"/>
          </w:tcPr>
          <w:p>
            <w:r>
              <w:t>10</w:t>
            </w:r>
          </w:p>
        </w:tc>
        <w:tc>
          <w:tcPr>
            <w:tcW w:type="dxa" w:w="1506"/>
          </w:tcPr>
          <w:p>
            <w:r>
              <w:t>A</w:t>
            </w:r>
          </w:p>
        </w:tc>
        <w:tc>
          <w:tcPr>
            <w:tcW w:type="dxa" w:w="1506"/>
          </w:tcPr>
          <w:p>
            <w:r>
              <w:t>5</w:t>
            </w:r>
          </w:p>
        </w:tc>
      </w:tr>
      <w:tr>
        <w:tc>
          <w:tcPr>
            <w:tcW w:type="dxa" w:w="1506"/>
          </w:tcPr>
          <w:p>
            <w:r>
              <w:t>44</w:t>
            </w:r>
          </w:p>
        </w:tc>
        <w:tc>
          <w:tcPr>
            <w:tcW w:type="dxa" w:w="1506"/>
          </w:tcPr>
          <w:p>
            <w:r>
              <w:t>FP</w:t>
            </w:r>
          </w:p>
        </w:tc>
        <w:tc>
          <w:tcPr>
            <w:tcW w:type="dxa" w:w="1506"/>
          </w:tcPr>
          <w:p>
            <w:r>
              <w:t>Psicología Jurídica</w:t>
            </w:r>
          </w:p>
        </w:tc>
        <w:tc>
          <w:tcPr>
            <w:tcW w:type="dxa" w:w="1506"/>
          </w:tcPr>
          <w:p>
            <w:r>
              <w:t>74</w:t>
            </w:r>
          </w:p>
        </w:tc>
        <w:tc>
          <w:tcPr>
            <w:tcW w:type="dxa" w:w="1506"/>
          </w:tcPr>
          <w:p>
            <w:r>
              <w:t>10</w:t>
            </w:r>
          </w:p>
        </w:tc>
        <w:tc>
          <w:tcPr>
            <w:tcW w:type="dxa" w:w="1506"/>
          </w:tcPr>
          <w:p>
            <w:r>
              <w:t>S</w:t>
            </w:r>
          </w:p>
        </w:tc>
        <w:tc>
          <w:tcPr>
            <w:tcW w:type="dxa" w:w="1506"/>
          </w:tcPr>
          <w:p>
            <w:r>
              <w:t>5</w:t>
            </w:r>
          </w:p>
        </w:tc>
      </w:tr>
      <w:tr>
        <w:tc>
          <w:tcPr>
            <w:tcW w:type="dxa" w:w="1506"/>
          </w:tcPr>
          <w:p>
            <w:r>
              <w:t>45</w:t>
            </w:r>
          </w:p>
        </w:tc>
        <w:tc>
          <w:tcPr>
            <w:tcW w:type="dxa" w:w="1506"/>
          </w:tcPr>
          <w:p>
            <w:r>
              <w:t>FP</w:t>
            </w:r>
          </w:p>
        </w:tc>
        <w:tc>
          <w:tcPr>
            <w:tcW w:type="dxa" w:w="1506"/>
          </w:tcPr>
          <w:p>
            <w:r>
              <w:t>Psicología Laboral y Organizacional</w:t>
            </w:r>
          </w:p>
        </w:tc>
        <w:tc>
          <w:tcPr>
            <w:tcW w:type="dxa" w:w="1506"/>
          </w:tcPr>
          <w:p>
            <w:r>
              <w:t>74</w:t>
            </w:r>
          </w:p>
        </w:tc>
        <w:tc>
          <w:tcPr>
            <w:tcW w:type="dxa" w:w="1506"/>
          </w:tcPr>
          <w:p>
            <w:r>
              <w:t>10</w:t>
            </w:r>
          </w:p>
        </w:tc>
        <w:tc>
          <w:tcPr>
            <w:tcW w:type="dxa" w:w="1506"/>
          </w:tcPr>
          <w:p>
            <w:r>
              <w:t>S</w:t>
            </w:r>
          </w:p>
        </w:tc>
        <w:tc>
          <w:tcPr>
            <w:tcW w:type="dxa" w:w="1506"/>
          </w:tcPr>
          <w:p>
            <w:r>
              <w:t>5</w:t>
            </w:r>
          </w:p>
        </w:tc>
      </w:tr>
      <w:tr>
        <w:tc>
          <w:tcPr>
            <w:tcW w:type="dxa" w:w="1506"/>
          </w:tcPr>
          <w:p>
            <w:r>
              <w:t>46</w:t>
            </w:r>
          </w:p>
        </w:tc>
        <w:tc>
          <w:tcPr>
            <w:tcW w:type="dxa" w:w="1506"/>
          </w:tcPr>
          <w:p>
            <w:r>
              <w:t>FCI</w:t>
            </w:r>
          </w:p>
        </w:tc>
        <w:tc>
          <w:tcPr>
            <w:tcW w:type="dxa" w:w="1506"/>
          </w:tcPr>
          <w:p>
            <w:r>
              <w:t>Optativa III</w:t>
            </w:r>
          </w:p>
        </w:tc>
        <w:tc>
          <w:tcPr>
            <w:tcW w:type="dxa" w:w="1506"/>
          </w:tcPr>
          <w:p>
            <w:r>
              <w:t>36</w:t>
            </w:r>
          </w:p>
        </w:tc>
        <w:tc>
          <w:tcPr>
            <w:tcW w:type="dxa" w:w="1506"/>
          </w:tcPr>
          <w:p>
            <w:r>
              <w:t>0</w:t>
            </w:r>
          </w:p>
        </w:tc>
        <w:tc>
          <w:tcPr>
            <w:tcW w:type="dxa" w:w="1506"/>
          </w:tcPr>
          <w:p>
            <w:r>
              <w:t>S</w:t>
            </w:r>
          </w:p>
        </w:tc>
        <w:tc>
          <w:tcPr>
            <w:tcW w:type="dxa" w:w="1506"/>
          </w:tcPr>
          <w:p>
            <w:r>
              <w:t>5</w:t>
            </w:r>
          </w:p>
        </w:tc>
      </w:tr>
      <w:tr>
        <w:tc>
          <w:tcPr>
            <w:tcW w:type="dxa" w:w="1506"/>
          </w:tcPr>
          <w:p>
            <w:r>
              <w:t>47</w:t>
            </w:r>
          </w:p>
        </w:tc>
        <w:tc>
          <w:tcPr>
            <w:tcW w:type="dxa" w:w="1506"/>
          </w:tcPr>
          <w:p>
            <w:r>
              <w:t>FCI</w:t>
            </w:r>
          </w:p>
        </w:tc>
        <w:tc>
          <w:tcPr>
            <w:tcW w:type="dxa" w:w="1506"/>
          </w:tcPr>
          <w:p>
            <w:r>
              <w:t>Optativa IV</w:t>
            </w:r>
          </w:p>
        </w:tc>
        <w:tc>
          <w:tcPr>
            <w:tcW w:type="dxa" w:w="1506"/>
          </w:tcPr>
          <w:p>
            <w:r>
              <w:t>36</w:t>
            </w:r>
          </w:p>
        </w:tc>
        <w:tc>
          <w:tcPr>
            <w:tcW w:type="dxa" w:w="1506"/>
          </w:tcPr>
          <w:p>
            <w:r>
              <w:t>0</w:t>
            </w:r>
          </w:p>
        </w:tc>
        <w:tc>
          <w:tcPr>
            <w:tcW w:type="dxa" w:w="1506"/>
          </w:tcPr>
          <w:p>
            <w:r>
              <w:t>S</w:t>
            </w:r>
          </w:p>
        </w:tc>
        <w:tc>
          <w:tcPr>
            <w:tcW w:type="dxa" w:w="1506"/>
          </w:tcPr>
          <w:p>
            <w:r>
              <w:t>5</w:t>
            </w:r>
          </w:p>
        </w:tc>
      </w:tr>
      <w:tr>
        <w:tc>
          <w:tcPr>
            <w:tcW w:type="dxa" w:w="1506"/>
          </w:tcPr>
          <w:p>
            <w:r>
              <w:t>48</w:t>
            </w:r>
          </w:p>
        </w:tc>
        <w:tc>
          <w:tcPr>
            <w:tcW w:type="dxa" w:w="1506"/>
          </w:tcPr>
          <w:p>
            <w:r>
              <w:t>FCI</w:t>
            </w:r>
          </w:p>
        </w:tc>
        <w:tc>
          <w:tcPr>
            <w:tcW w:type="dxa" w:w="1506"/>
          </w:tcPr>
          <w:p>
            <w:r>
              <w:t>Taller de Reflexión III</w:t>
            </w:r>
          </w:p>
        </w:tc>
        <w:tc>
          <w:tcPr>
            <w:tcW w:type="dxa" w:w="1506"/>
          </w:tcPr>
          <w:p>
            <w:r>
              <w:t>28</w:t>
            </w:r>
          </w:p>
        </w:tc>
        <w:tc>
          <w:tcPr>
            <w:tcW w:type="dxa" w:w="1506"/>
          </w:tcPr>
          <w:p>
            <w:r>
              <w:t>0</w:t>
            </w:r>
          </w:p>
        </w:tc>
        <w:tc>
          <w:tcPr>
            <w:tcW w:type="dxa" w:w="1506"/>
          </w:tcPr>
          <w:p>
            <w:r>
              <w:t>S</w:t>
            </w:r>
          </w:p>
        </w:tc>
        <w:tc>
          <w:tcPr>
            <w:tcW w:type="dxa" w:w="1506"/>
          </w:tcPr>
          <w:p>
            <w:r>
              <w:t>5</w:t>
            </w:r>
          </w:p>
        </w:tc>
      </w:tr>
      <w:tr>
        <w:tc>
          <w:tcPr>
            <w:tcW w:type="dxa" w:w="1506"/>
          </w:tcPr>
          <w:p>
            <w:r>
              <w:t>49</w:t>
            </w:r>
          </w:p>
        </w:tc>
        <w:tc>
          <w:tcPr>
            <w:tcW w:type="dxa" w:w="1506"/>
          </w:tcPr>
          <w:p>
            <w:r>
              <w:t>FCI</w:t>
            </w:r>
          </w:p>
        </w:tc>
        <w:tc>
          <w:tcPr>
            <w:tcW w:type="dxa" w:w="1506"/>
          </w:tcPr>
          <w:p>
            <w:r>
              <w:t>Doctrina Social de la Iglesia</w:t>
            </w:r>
          </w:p>
        </w:tc>
        <w:tc>
          <w:tcPr>
            <w:tcW w:type="dxa" w:w="1506"/>
          </w:tcPr>
          <w:p>
            <w:r>
              <w:t>42</w:t>
            </w:r>
          </w:p>
        </w:tc>
        <w:tc>
          <w:tcPr>
            <w:tcW w:type="dxa" w:w="1506"/>
          </w:tcPr>
          <w:p>
            <w:r>
              <w:t>0</w:t>
            </w:r>
          </w:p>
        </w:tc>
        <w:tc>
          <w:tcPr>
            <w:tcW w:type="dxa" w:w="1506"/>
          </w:tcPr>
          <w:p>
            <w:r>
              <w:t>S</w:t>
            </w:r>
          </w:p>
        </w:tc>
        <w:tc>
          <w:tcPr>
            <w:tcW w:type="dxa" w:w="1506"/>
          </w:tcPr>
          <w:p>
            <w:r>
              <w:t>5</w:t>
            </w:r>
          </w:p>
        </w:tc>
      </w:tr>
      <w:tr>
        <w:tc>
          <w:tcPr>
            <w:tcW w:type="dxa" w:w="1506"/>
          </w:tcPr>
          <w:p>
            <w:r>
              <w:t>50</w:t>
            </w:r>
          </w:p>
        </w:tc>
        <w:tc>
          <w:tcPr>
            <w:tcW w:type="dxa" w:w="1506"/>
          </w:tcPr>
          <w:p>
            <w:r>
              <w:t>FP</w:t>
            </w:r>
          </w:p>
        </w:tc>
        <w:tc>
          <w:tcPr>
            <w:tcW w:type="dxa" w:w="1506"/>
          </w:tcPr>
          <w:p>
            <w:r>
              <w:t>Práctica Profesional Supervisada (PPS)</w:t>
            </w:r>
          </w:p>
        </w:tc>
        <w:tc>
          <w:tcPr>
            <w:tcW w:type="dxa" w:w="1506"/>
          </w:tcPr>
          <w:p>
            <w:r>
              <w:t>30</w:t>
            </w:r>
          </w:p>
        </w:tc>
        <w:tc>
          <w:tcPr>
            <w:tcW w:type="dxa" w:w="1506"/>
          </w:tcPr>
          <w:p>
            <w:r>
              <w:t>250</w:t>
            </w:r>
          </w:p>
        </w:tc>
        <w:tc>
          <w:tcPr>
            <w:tcW w:type="dxa" w:w="1506"/>
          </w:tcPr>
          <w:p>
            <w:r>
              <w:t>A</w:t>
            </w:r>
          </w:p>
        </w:tc>
        <w:tc>
          <w:tcPr>
            <w:tcW w:type="dxa" w:w="1506"/>
          </w:tcPr>
          <w:p>
            <w:r>
              <w:t>5</w:t>
            </w:r>
          </w:p>
        </w:tc>
      </w:tr>
      <w:tr>
        <w:tc>
          <w:tcPr>
            <w:tcW w:type="dxa" w:w="1506"/>
          </w:tcPr>
          <w:p>
            <w:r>
              <w:t>51</w:t>
            </w:r>
          </w:p>
        </w:tc>
        <w:tc>
          <w:tcPr>
            <w:tcW w:type="dxa" w:w="1506"/>
          </w:tcPr>
          <w:p>
            <w:r>
              <w:t>FP</w:t>
            </w:r>
          </w:p>
        </w:tc>
        <w:tc>
          <w:tcPr>
            <w:tcW w:type="dxa" w:w="1506"/>
          </w:tcPr>
          <w:p>
            <w:r>
              <w:t>Trabajo Integrador Final (TIF)</w:t>
            </w:r>
          </w:p>
        </w:tc>
        <w:tc>
          <w:tcPr>
            <w:tcW w:type="dxa" w:w="1506"/>
          </w:tcPr>
          <w:p>
            <w:r>
              <w:t>50</w:t>
            </w:r>
          </w:p>
        </w:tc>
        <w:tc>
          <w:tcPr>
            <w:tcW w:type="dxa" w:w="1506"/>
          </w:tcPr>
          <w:p>
            <w:r>
              <w:t>0</w:t>
            </w:r>
          </w:p>
        </w:tc>
        <w:tc>
          <w:tcPr>
            <w:tcW w:type="dxa" w:w="1506"/>
          </w:tcPr>
          <w:p>
            <w:r>
              <w:t>A</w:t>
            </w:r>
          </w:p>
        </w:tc>
        <w:tc>
          <w:tcPr>
            <w:tcW w:type="dxa" w:w="1506"/>
          </w:tcPr>
          <w:p>
            <w:r>
              <w:t>5</w:t>
            </w:r>
          </w:p>
        </w:tc>
      </w:tr>
    </w:tbl>
    <w:p>
      <w:r>
        <w:t>Total 5° año: 430 h teóricas + 280 h prácticas = 710 h</w:t>
      </w:r>
    </w:p>
    <w:p>
      <w:r>
        <w:t>Interacción pedagógica (total): 3660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